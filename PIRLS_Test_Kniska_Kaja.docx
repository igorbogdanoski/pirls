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НАСОКИ ЗА УЧЕНИКОТ</w:t>
      </w:r>
    </w:p>
    <w:p>
      <w:pPr>
        <w:jc w:val="both"/>
      </w:pPr>
      <w:r>
        <w:t>Во овој тест ќе прочиташ еден расказ и ќе одговориш на неколку прашања за она што си го прочитал/а. За некои прашања ќе треба да го избереш најдобриот одговор со пополнување на крукчето пред него (А, Б, В или Г). За други прашања ќе треба да го напишеш твојот одговор на празните линии. До прашањата каде што треба да пишуваш има знакче со моливче, што покажува колку поени носи твоето објаснување. Дади сè од себе да ги одговориш сите прашања.</w:t>
      </w:r>
    </w:p>
    <w:p>
      <w:r>
        <w:br w:type="page"/>
      </w:r>
    </w:p>
    <w:p>
      <w:pPr>
        <w:jc w:val="center"/>
      </w:pPr>
      <w:r>
        <w:rPr>
          <w:rFonts w:ascii="Arial" w:hAnsi="Arial"/>
          <w:b/>
          <w:sz w:val="32"/>
        </w:rPr>
        <w:t>НАЈВРЕДНИОТ ПРОНАЈДОК</w:t>
      </w:r>
    </w:p>
    <w:p>
      <w:pPr>
        <w:jc w:val="both"/>
      </w:pPr>
      <w:r>
        <w:t>Десетгодишната Каја не беше обично девојче. Додека другите деца носеа играчки во своите ранци, Каја секогаш носеше мала зелена тетратка и молив. Нејзината соба личеше на тајна лабораторија. Насекаде имаше празни картонски кутии, жици, стари копчиња и туби со лепак. Каја сакаше да стане најголемиот пронаоѓач на светот.</w:t>
      </w:r>
    </w:p>
    <w:p>
      <w:pPr>
        <w:jc w:val="both"/>
      </w:pPr>
      <w:r>
        <w:t>Еден ден, училиштето објави голем натпревар: „Млад пронаоѓач на годината“. Наградата беше голем златен медал. Каја веднаш реши да направи нешто спектакуларно. Сакаше да конструира робот кој сам ќе ја чисти нејзината соба. Го нарече „Чистомат 3000“.</w:t>
      </w:r>
    </w:p>
    <w:p>
      <w:pPr>
        <w:jc w:val="center"/>
      </w:pPr>
      <w:r>
        <w:rPr>
          <w:i/>
          <w:sz w:val="24"/>
        </w:rPr>
        <w:t>[ МЕСТО ЗА ИЛУСТРАЦИЈА: Каја во својата соба преполна со картони, жици и лепак, црта во зелена тетратка. ]</w:t>
      </w:r>
    </w:p>
    <w:p>
      <w:pPr>
        <w:jc w:val="both"/>
      </w:pPr>
      <w:r>
        <w:t>Цела недела Каја сечеше, лепеше и врзуваше. Употреби стара метла, една пластична кофа и многу ластичиња. Но, вечерта пред натпреварот, кога реши да го тестира роботот, се случи катастрофа. Штом го повлече јажето за да го стартува, едно ластиче се скина. Пластичната кофа ѝ падна право на главата, а старата метла расфрли прашина насекаде низ собата.</w:t>
      </w:r>
    </w:p>
    <w:p>
      <w:pPr>
        <w:jc w:val="both"/>
      </w:pPr>
      <w:r>
        <w:t>Каја седна на подот, опкружена со скршените делови. Очите ѝ се наполнија со солзи. Се чувствуваше поразено и сакаше целосно да се откаже од натпреварот.</w:t>
      </w:r>
    </w:p>
    <w:p>
      <w:pPr>
        <w:jc w:val="both"/>
      </w:pPr>
      <w:r>
        <w:t>Во тој момент, во собата влезе нејзиниот дедо Марко. Тој не се насмеа на нередот. Седна покрај неа и благо ја погали по косата.</w:t>
        <w:br/>
        <w:t>– Не секоја идеја успева од првпат, Каја – рече тој со топол глас. – Но, знаеш, понекогаш луѓето бараат многу комплицирани решенија, а забораваат на едноставните проблеми што се наоѓаат право пред нивните очи.</w:t>
      </w:r>
    </w:p>
    <w:p>
      <w:pPr>
        <w:jc w:val="center"/>
      </w:pPr>
      <w:r>
        <w:rPr>
          <w:i/>
          <w:sz w:val="24"/>
        </w:rPr>
        <w:t>[ МЕСТО ЗА ИЛУСТРАЦИЈА: Дедо Марко ја теши тажната Каја која седи покрај скршениот робот. ]</w:t>
      </w:r>
    </w:p>
    <w:p>
      <w:pPr>
        <w:jc w:val="both"/>
      </w:pPr>
      <w:r>
        <w:t>Каја збунето го погледна. Дедо Марко покажа кон прозорецот. Надвор вееше силен снег и зимата беше многу студена. Неколку мали врапчиња скокаа по замрзнатите гранки на дрвото.</w:t>
        <w:br/>
        <w:t>– Тие имаат вистински проблем – рече дедото. – Земјата е замрзната и не можат да најдат храна.</w:t>
      </w:r>
    </w:p>
    <w:p>
      <w:pPr>
        <w:jc w:val="both"/>
      </w:pPr>
      <w:r>
        <w:t>Каја ги погледна врапчињата, а потоа ги погледна расфрланите материјали во својата соба. Одеднаш, во нејзината глава се роди нова идеја! Таа ја избриша прашината од лицето и веднаш се фати за работа.</w:t>
      </w:r>
    </w:p>
    <w:p>
      <w:pPr>
        <w:jc w:val="both"/>
      </w:pPr>
      <w:r>
        <w:t>Овој пат не правеше комплициран робот. Зеде едно празно пластично шише и две дрвени лажици за готвење. Направи мали дупки на шишето и ги протна лажиците низ нив, така што птиците ќе можат да стојат на дршките, а семките од шишето ќе паѓаат право во лажицата. Го наполни шишето со зрна и го врза со цврст конец.</w:t>
      </w:r>
    </w:p>
    <w:p>
      <w:pPr>
        <w:jc w:val="both"/>
      </w:pPr>
      <w:r>
        <w:t>Заедно со дедо ѝ излегоа во дворот и го закачија пронајдокот на најблиското дрво. Поминаа само неколку минути кога првото врапче слета на дрвената лажица и почна радосно да колва од семките. Набрзо дојдоа уште три птици. Каја се насмевна широко. Нејзиниот пронајдок навистина функционираше!</w:t>
      </w:r>
    </w:p>
    <w:p>
      <w:pPr>
        <w:jc w:val="center"/>
      </w:pPr>
      <w:r>
        <w:rPr>
          <w:i/>
          <w:sz w:val="24"/>
        </w:rPr>
        <w:t>[ МЕСТО ЗА ИЛУСТРАЦИЈА: Хранилка за птици направена од пластично шише и дрвени лажици. Врапчиња јадат од неа. ]</w:t>
      </w:r>
    </w:p>
    <w:p>
      <w:pPr>
        <w:jc w:val="both"/>
      </w:pPr>
      <w:r>
        <w:t>Следниот ден на училишниот натпревар, салата беше полна со деца кои носеа светкави вулкани, вентилатори на батерии и мали автомобили. Кога дојде редот на Каја, таа го покажа своето пластично шише со дрвени лажици. Им објасни на судиите како нејзиниот пронајдок е направен од рециклирани материјали и како им помага на птиците да ја преживеат студената зима.</w:t>
      </w:r>
    </w:p>
    <w:p>
      <w:pPr>
        <w:jc w:val="both"/>
      </w:pPr>
      <w:r>
        <w:t>Каја не го освои големиот златен медал за најсложен пронајдок. Но, директорот ѝ врачи една посебна награда: Зелена диплома за грижа кон природата.</w:t>
      </w:r>
    </w:p>
    <w:p>
      <w:pPr>
        <w:jc w:val="both"/>
      </w:pPr>
      <w:r>
        <w:t>Додека си одеше кон дома, држејќи ја дипломата в рака, Каја сфати нешто многу важно. Нејзиниот прв робот беше комплициран и направен само за нејзина корист, но нејзиниот втор пронајдок беше едноставен и спасуваше мали животи. Вистинските пронаоѓачи, си помисли таа, се оние чии идеи им помагаат на другите.</w:t>
      </w:r>
    </w:p>
    <w:p>
      <w:r>
        <w:br w:type="page"/>
      </w:r>
    </w:p>
    <w:p>
      <w:pPr>
        <w:jc w:val="center"/>
      </w:pPr>
      <w:r>
        <w:rPr>
          <w:rFonts w:ascii="Arial" w:hAnsi="Arial"/>
          <w:b/>
          <w:sz w:val="32"/>
        </w:rPr>
        <w:t>ПРАШАЊА ЗА ТЕКСТОТ</w:t>
      </w:r>
    </w:p>
    <w:p>
      <w:r>
        <w:rPr>
          <w:b/>
        </w:rPr>
        <w:t>1. Што секогаш носеше Каја со себе во својот ранец?</w:t>
      </w:r>
    </w:p>
    <w:p>
      <w:pPr>
        <w:ind w:left="720"/>
      </w:pPr>
      <w:r>
        <w:t>O  А) Дрвени лажици</w:t>
      </w:r>
    </w:p>
    <w:p>
      <w:pPr>
        <w:ind w:left="720"/>
      </w:pPr>
      <w:r>
        <w:t>O  Б) Пластични шишиња</w:t>
      </w:r>
    </w:p>
    <w:p>
      <w:pPr>
        <w:ind w:left="720"/>
      </w:pPr>
      <w:r>
        <w:t>O  В) Зелена тетратка и молив</w:t>
      </w:r>
    </w:p>
    <w:p>
      <w:pPr>
        <w:ind w:left="720"/>
      </w:pPr>
      <w:r>
        <w:t>O  Г) Играчки и книги</w:t>
      </w:r>
    </w:p>
    <w:p>
      <w:r>
        <w:rPr>
          <w:b/>
        </w:rPr>
        <w:t>2. Која беше наградата за победникот на училишниот натпревар „Млад пронаоѓач на годината“?</w:t>
      </w:r>
    </w:p>
    <w:p>
      <w:pPr>
        <w:ind w:left="720"/>
      </w:pPr>
      <w:r>
        <w:t>O  А) Зелена диплома</w:t>
      </w:r>
    </w:p>
    <w:p>
      <w:pPr>
        <w:ind w:left="720"/>
      </w:pPr>
      <w:r>
        <w:t>O  Б) Голем златен медал</w:t>
      </w:r>
    </w:p>
    <w:p>
      <w:pPr>
        <w:ind w:left="720"/>
      </w:pPr>
      <w:r>
        <w:t>O  В) Комплет за конструирање роботи</w:t>
      </w:r>
    </w:p>
    <w:p>
      <w:pPr>
        <w:ind w:left="720"/>
      </w:pPr>
      <w:r>
        <w:t>O  Г) Ново пластично шише</w:t>
      </w:r>
    </w:p>
    <w:p>
      <w:r>
        <w:rPr>
          <w:b/>
        </w:rPr>
        <w:t>3. Што требаше да прави првиот пронајдок на Каја, наречен „Чистомат 3000“?</w:t>
      </w:r>
      <w:r>
        <w:rPr>
          <w:i/>
        </w:rPr>
        <w:t xml:space="preserve"> [✎ 1 поен/и]</w:t>
      </w:r>
    </w:p>
    <w:p>
      <w:r>
        <w:t>____________________________________________________________</w:t>
      </w:r>
    </w:p>
    <w:p>
      <w:r>
        <w:t>____________________________________________________________</w:t>
      </w:r>
    </w:p>
    <w:p>
      <w:r>
        <w:rPr>
          <w:b/>
        </w:rPr>
        <w:t>4. Зошто Каја седна на подот и се чувствуваше поразено вечерта пред натпреварот?</w:t>
      </w:r>
      <w:r>
        <w:rPr>
          <w:i/>
        </w:rPr>
        <w:t xml:space="preserve"> [✎ 1 поен/и]</w:t>
      </w:r>
    </w:p>
    <w:p>
      <w:r>
        <w:t>____________________________________________________________</w:t>
      </w:r>
    </w:p>
    <w:p>
      <w:r>
        <w:t>____________________________________________________________</w:t>
      </w:r>
    </w:p>
    <w:p>
      <w:r>
        <w:rPr>
          <w:b/>
        </w:rPr>
        <w:t>5. Кога дедо Марко покажа кон прозорецот, тој рече: „Тие имаат вистински проблем“. Кој беше проблемот на малите врапчиња?</w:t>
      </w:r>
    </w:p>
    <w:p>
      <w:pPr>
        <w:ind w:left="720"/>
      </w:pPr>
      <w:r>
        <w:t>O  А) Немаа каде да се скријат од снегот.</w:t>
      </w:r>
    </w:p>
    <w:p>
      <w:pPr>
        <w:ind w:left="720"/>
      </w:pPr>
      <w:r>
        <w:t>O  Б) Не можеа да најдат храна бидејќи земјата беше замрзната.</w:t>
      </w:r>
    </w:p>
    <w:p>
      <w:pPr>
        <w:ind w:left="720"/>
      </w:pPr>
      <w:r>
        <w:t>O  В) Брзаа да одлетаат на југ.</w:t>
      </w:r>
    </w:p>
    <w:p>
      <w:pPr>
        <w:ind w:left="720"/>
      </w:pPr>
      <w:r>
        <w:t>O  Г) Се плашеа од роботот на Каја.</w:t>
      </w:r>
    </w:p>
    <w:p>
      <w:r>
        <w:rPr>
          <w:b/>
        </w:rPr>
        <w:t>6. Наведи три материјали што Каја ги употреби за да го направи својот втор пронајдок (хранилката за птици).</w:t>
      </w:r>
    </w:p>
    <w:p>
      <w:r>
        <w:t>1. ___________________   2. ___________________   3. ___________________</w:t>
      </w:r>
    </w:p>
    <w:p>
      <w:r>
        <w:rPr>
          <w:b/>
        </w:rPr>
        <w:t>7. Спореди го првиот пронајдок на Каја („Чистомат 3000“) со нејзиниот втор пронајдок. Наведи една разлика меѓу нив.</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8. Како се променија чувствата на Каја од моментот кога нејзиниот робот се расипа, до моментот кога го закачи шишето на дрвото? Објасни зошто се променија нејзините чувства.</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9. Што сакаше да ја научи дедо Марко кога ѝ рече дека луѓето понекогаш бараат комплицирани решенија, а забораваат на едноставните проблеми?</w:t>
      </w:r>
    </w:p>
    <w:p>
      <w:pPr>
        <w:ind w:left="720"/>
      </w:pPr>
      <w:r>
        <w:t>O  А) Дека треба да купи поскапи материјали за нејзиниот робот.</w:t>
      </w:r>
    </w:p>
    <w:p>
      <w:pPr>
        <w:ind w:left="720"/>
      </w:pPr>
      <w:r>
        <w:t>O  Б) Дека најдобрите пронајдоци се оние што решаваат вистински, секојдневни проблеми.</w:t>
      </w:r>
    </w:p>
    <w:p>
      <w:pPr>
        <w:ind w:left="720"/>
      </w:pPr>
      <w:r>
        <w:t>O  В) Дека треба да се откаже од натпреварот и да се одмори.</w:t>
      </w:r>
    </w:p>
    <w:p>
      <w:pPr>
        <w:ind w:left="720"/>
      </w:pPr>
      <w:r>
        <w:t>O  Г) Дека не треба никогаш да користи пластични шишиња.</w:t>
      </w:r>
    </w:p>
    <w:p>
      <w:r>
        <w:rPr>
          <w:b/>
        </w:rPr>
        <w:t>10. Каква личност е Каја? Наведи една нејзина особина и дади пример од текстот што го покажува тоа.</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11. Која награда ја доби Каја на училишниот натпревар?</w:t>
      </w:r>
    </w:p>
    <w:p>
      <w:pPr>
        <w:ind w:left="720"/>
      </w:pPr>
      <w:r>
        <w:t>O  А) Златен медал за најсложен пронајдок</w:t>
      </w:r>
    </w:p>
    <w:p>
      <w:pPr>
        <w:ind w:left="720"/>
      </w:pPr>
      <w:r>
        <w:t>O  Б) Награда за најдобар робот</w:t>
      </w:r>
    </w:p>
    <w:p>
      <w:pPr>
        <w:ind w:left="720"/>
      </w:pPr>
      <w:r>
        <w:t>O  В) Зелена диплома за грижа кон природата</w:t>
      </w:r>
    </w:p>
    <w:p>
      <w:pPr>
        <w:ind w:left="720"/>
      </w:pPr>
      <w:r>
        <w:t>O  Г) Награда за најчиста соба</w:t>
      </w:r>
    </w:p>
    <w:p>
      <w:r>
        <w:rPr>
          <w:b/>
        </w:rPr>
        <w:t>12. На крајот од расказот, Каја доаѓа до еден важен заклучок. Која е главната поука од оваа приказна?</w:t>
      </w:r>
    </w:p>
    <w:p>
      <w:pPr>
        <w:ind w:left="720"/>
      </w:pPr>
      <w:r>
        <w:t>O  А) Роботите се премногу тешки за правење.</w:t>
      </w:r>
    </w:p>
    <w:p>
      <w:pPr>
        <w:ind w:left="720"/>
      </w:pPr>
      <w:r>
        <w:t>O  Б) Секогаш треба да работиш сам, без помош од возрасните.</w:t>
      </w:r>
    </w:p>
    <w:p>
      <w:pPr>
        <w:ind w:left="720"/>
      </w:pPr>
      <w:r>
        <w:t>O  В) Највредните пронајдоци се оние што им помагаат на другите.</w:t>
      </w:r>
    </w:p>
    <w:p>
      <w:pPr>
        <w:ind w:left="720"/>
      </w:pPr>
      <w:r>
        <w:t>O  Г) За да победиш на натпревар, твојот пронајдок мора да биде скап.</w:t>
      </w:r>
    </w:p>
    <w:p>
      <w:r>
        <w:rPr>
          <w:b/>
        </w:rPr>
        <w:t>13. Авторот ја насловил приказната „Највредниот пронајдок“. Дали мислиш дека ова е соодветен наслов? Искористи информации од текстот за да го објасниш твојот одговор.</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14. Како авторот ни покажува дека Каја навистина го сакала пронаоѓањето уште на самиот почеток од приказната? Наведи еден доказ од првиот пасус.</w:t>
      </w:r>
      <w:r>
        <w:rPr>
          <w:i/>
        </w:rPr>
        <w:t xml:space="preserve"> [✎ 1 поен/и]</w:t>
      </w:r>
    </w:p>
    <w:p>
      <w:r>
        <w:t>____________________________________________________________</w:t>
      </w:r>
    </w:p>
    <w:p>
      <w:r>
        <w:t>____________________________________________________________</w:t>
      </w:r>
    </w:p>
    <w:p>
      <w:r>
        <w:rPr>
          <w:b/>
        </w:rPr>
        <w:t>15. Каков беше крајниот резултат на „Чистомат 3000“ кога Каја го тестираше за првпат?</w:t>
      </w:r>
    </w:p>
    <w:p>
      <w:pPr>
        <w:ind w:left="720"/>
      </w:pPr>
      <w:r>
        <w:t>O  А) Ја исчисти целата соба за пет минути.</w:t>
      </w:r>
    </w:p>
    <w:p>
      <w:pPr>
        <w:ind w:left="720"/>
      </w:pPr>
      <w:r>
        <w:t>O  Б) Почна да пее и да игра.</w:t>
      </w:r>
    </w:p>
    <w:p>
      <w:pPr>
        <w:ind w:left="720"/>
      </w:pPr>
      <w:r>
        <w:t>O  В) Се распадна и расфрли прашина насекаде.</w:t>
      </w:r>
    </w:p>
    <w:p>
      <w:pPr>
        <w:ind w:left="720"/>
      </w:pPr>
      <w:r>
        <w:t>O  Г) Веднаш ја доби првата награда на натпреварот.</w:t>
      </w:r>
    </w:p>
    <w:p>
      <w:pPr>
        <w:jc w:val="both"/>
      </w:pPr>
      <w:r>
        <w:br/>
        <w:t>🛑 СТОП. КРАЈ НА ОВОЈ ДЕЛ.</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