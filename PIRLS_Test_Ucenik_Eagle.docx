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ДЕЛ 1: ТЕСТ КНИШКА ЗА УЧЕНИКОТ</w:t>
      </w:r>
    </w:p>
    <w:p>
      <w:pPr>
        <w:jc w:val="left"/>
      </w:pPr>
      <w:r>
        <w:rPr>
          <w:rFonts w:ascii="Arial" w:hAnsi="Arial"/>
          <w:b/>
          <w:sz w:val="28"/>
        </w:rPr>
        <w:t>НАСОКИ ЗА УЧЕНИКОТ</w:t>
      </w:r>
    </w:p>
    <w:p>
      <w:pPr>
        <w:jc w:val="both"/>
      </w:pPr>
      <w:r>
        <w:t>Во овој тест ќе прочиташ една приказна и ќе одговориш на неколку прашања за неа. Дади сè од себе да ги одговориш сите прашања.</w:t>
      </w:r>
    </w:p>
    <w:p>
      <w:r>
        <w:br w:type="page"/>
      </w:r>
    </w:p>
    <w:p>
      <w:pPr>
        <w:jc w:val="center"/>
      </w:pPr>
      <w:r>
        <w:rPr>
          <w:rFonts w:ascii="Arial" w:hAnsi="Arial"/>
          <w:b/>
          <w:sz w:val="32"/>
        </w:rPr>
        <w:t>ЛЕТАЈ, ОРЛЕ, ЛЕТАЈ</w:t>
      </w:r>
    </w:p>
    <w:p>
      <w:pPr>
        <w:jc w:val="center"/>
      </w:pPr>
      <w:r>
        <w:t>(Африканска приказна прераскажана од Кристофер Грегоровски)</w:t>
      </w:r>
    </w:p>
    <w:p>
      <w:pPr>
        <w:jc w:val="both"/>
      </w:pPr>
      <w:r>
        <w:t>Еден ден, еден фармер излегол да го бара изгубеното теле. Тој отишол во долината и барал покрај реката, меѓу трските, зад карпите и во надојдената вода. Се искачил на падините на високата планина со карпести гребени. Погледнал зад една голема карпа, случајно телето да не се стуткало тука за да се засолни од бурата. И, тогаш запрел. Таму, на работ на карпата, здогледал нешто неочекувано. Мало орле што излегло од јајцето ден-два претходно, а силната бура го однела од гнездото.</w:t>
      </w:r>
    </w:p>
    <w:p>
      <w:pPr>
        <w:jc w:val="both"/>
      </w:pPr>
      <w:r>
        <w:t>Тој посегнал и го зел орлето во двете раце. Решил да го земе дома и да се грижи за него. Речиси пристигнал дома, кога децата со истрчале да го пречекаат. „Телето си се врати само!“ извикале тие.</w:t>
      </w:r>
    </w:p>
    <w:p>
      <w:pPr>
        <w:jc w:val="center"/>
      </w:pPr>
      <w:r>
        <w:rPr>
          <w:i/>
          <w:sz w:val="22"/>
        </w:rPr>
        <w:t>[ 🎨 NanoBanana Prompt: A kind farmer holding a tiny, fluffy eaglet in his big hands on a high mountain cliff during a misty morning. In the background, steep rocky peaks. In the style of a clean children's picture book, pastel colors, white background bleed --ar 16:9 ]</w:t>
      </w:r>
    </w:p>
    <w:p>
      <w:pPr>
        <w:jc w:val="both"/>
      </w:pPr>
      <w:r>
        <w:t>Фармерот бил многу задоволен. Тој му го покажал орлето на семејството, а потоа внимателно го сместил во кокошарникот меѓу квачките и пилињата. „Орелот е кралот на птиците“, рекол, „но, ние ќе го научиме да биде кокошка“.</w:t>
      </w:r>
    </w:p>
    <w:p>
      <w:pPr>
        <w:jc w:val="both"/>
      </w:pPr>
      <w:r>
        <w:t>И така, орлето живеело со кокошките, и правело сѐ како што правеле тие. Како што растело, почнало да изгледа сосема различно од сите кокошки. Еден ден, еден пријател им дошол во посета. Пријателот ја видел птицата меѓу кокошките. „Еј! Тоа не е кокошка. Тоа е орел!“ Фармерот се насмеал и рекол „Се разбира дека е кокошка. Погледни – оди како кокошка, јаде како кокошка. Размислува како кокошка.“</w:t>
      </w:r>
    </w:p>
    <w:p>
      <w:pPr>
        <w:jc w:val="center"/>
      </w:pPr>
      <w:r>
        <w:rPr>
          <w:i/>
          <w:sz w:val="22"/>
        </w:rPr>
        <w:t>[ 🎨 NanoBanana Prompt: A large, majestic eagle with brown feathers sitting awkwardly among a group of small white chickens in a sunny farmyard. The eagle is pecking seeds from the ground like a chicken. In the style of a clean children's picture book, pastel colors, white background bleed --ar 16:9 ]</w:t>
      </w:r>
    </w:p>
    <w:p>
      <w:pPr>
        <w:jc w:val="both"/>
      </w:pPr>
      <w:r>
        <w:t>Пријателот не бил убеден. Ја подигнал птицата над главата и рекол: „Ти не си кокошка, ти си орел. Ти не припаѓаш долу на земјата, туку на небото. Летај, орле, летај!“ Птицата ги раширила своите крилја, ги видела кокошките како јадат и скокнула долу да колве храна со нив. „Ти реков дека е кокошка“, рекол фармерот.</w:t>
      </w:r>
    </w:p>
    <w:p>
      <w:pPr>
        <w:jc w:val="both"/>
      </w:pPr>
      <w:r>
        <w:t>Наредниот ден, уште рано наутро, пријателот повторно дошол. „Дај ми уште една шанса со птицата. Дојди со мене на планината каде што ја најде.“ Двајцата мажи тргнале во темнината. „За да може орелот да го види сонцето како изгрева и да го следи до небото каде припаѓа.“ Конечно, пријателот ја донел птицата на самиот раб на планината.</w:t>
      </w:r>
    </w:p>
    <w:p>
      <w:pPr>
        <w:jc w:val="center"/>
      </w:pPr>
      <w:r>
        <w:rPr>
          <w:i/>
          <w:sz w:val="22"/>
        </w:rPr>
        <w:t>[ 🎨 NanoBanana Prompt: Two men standing on a high mountain peak at dawn. One man is holding a large eagle towards a magnificent golden and pink sunrise. The world below is covered in soft clouds. In the style of a clean children's picture book, pastel colors, white background bleed --ar 16:9 ]</w:t>
      </w:r>
    </w:p>
    <w:p>
      <w:pPr>
        <w:jc w:val="both"/>
      </w:pPr>
      <w:r>
        <w:t>„Погледни го сонцето, Орле. И кога тоа ќе изгрее, летни со него. Ти припаѓаш на небото, а не на земјата.“ Во тој миг, првите сончеви зраци се појавија и светот беше облеан со светлина. Орелот ја протегна главата, ги рашири крилјата нанадвор. Потоа, чувствувајќи го струењето на воздухот, големиот орел се наведна напред и се подигна нагоре, повисоко и повисоко, и се изгуби од погледот во светлината на сонцето, за никогаш повеќе да не биде виден како живее меѓу кокошки.</w:t>
      </w:r>
    </w:p>
    <w:p>
      <w:pPr>
        <w:jc w:val="center"/>
      </w:pPr>
      <w:r>
        <w:rPr>
          <w:i/>
          <w:sz w:val="22"/>
        </w:rPr>
        <w:t>[ 🎨 NanoBanana Prompt: A majestic eagle soaring high into a bright golden sky, wings fully spread, leaving the mountain peaks behind. Small figures of two men watching from below. In the style of a clean children's picture book, pastel colors, white background bleed --ar 16:9 ]</w:t>
      </w:r>
    </w:p>
    <w:p>
      <w:r>
        <w:br w:type="page"/>
      </w:r>
    </w:p>
    <w:p>
      <w:pPr>
        <w:jc w:val="center"/>
      </w:pPr>
      <w:r>
        <w:rPr>
          <w:rFonts w:ascii="Arial" w:hAnsi="Arial"/>
          <w:b/>
          <w:sz w:val="32"/>
        </w:rPr>
        <w:t>ПРАШАЊА ЗА ТЕКСТОТ</w:t>
      </w:r>
    </w:p>
    <w:p>
      <w:r>
        <w:rPr>
          <w:b/>
        </w:rPr>
        <w:t>1. Што тргнал да бара фармерот на почетокот на приказната?</w:t>
      </w:r>
    </w:p>
    <w:p>
      <w:pPr>
        <w:ind w:left="720"/>
      </w:pPr>
      <w:r>
        <w:t>O  А. теле</w:t>
      </w:r>
    </w:p>
    <w:p>
      <w:pPr>
        <w:ind w:left="720"/>
      </w:pPr>
      <w:r>
        <w:t>O  Б. сточари</w:t>
      </w:r>
    </w:p>
    <w:p>
      <w:pPr>
        <w:ind w:left="720"/>
      </w:pPr>
      <w:r>
        <w:t>O  В. карпести гребени</w:t>
      </w:r>
    </w:p>
    <w:p>
      <w:pPr>
        <w:ind w:left="720"/>
      </w:pPr>
      <w:r>
        <w:t>O  Г. орле</w:t>
      </w:r>
    </w:p>
    <w:p>
      <w:r>
        <w:rPr>
          <w:b/>
        </w:rPr>
        <w:t>2. Каде фармерот го нашол орлето?</w:t>
      </w:r>
    </w:p>
    <w:p>
      <w:pPr>
        <w:ind w:left="720"/>
      </w:pPr>
      <w:r>
        <w:t>O  A. во неговото гнездо</w:t>
      </w:r>
    </w:p>
    <w:p>
      <w:pPr>
        <w:ind w:left="720"/>
      </w:pPr>
      <w:r>
        <w:t>O  Б. покрај реката</w:t>
      </w:r>
    </w:p>
    <w:p>
      <w:pPr>
        <w:ind w:left="720"/>
      </w:pPr>
      <w:r>
        <w:t>O  В. на раб на карпа</w:t>
      </w:r>
    </w:p>
    <w:p>
      <w:pPr>
        <w:ind w:left="720"/>
      </w:pPr>
      <w:r>
        <w:t>O  Г. меѓу трските</w:t>
      </w:r>
    </w:p>
    <w:p>
      <w:r>
        <w:rPr>
          <w:b/>
        </w:rPr>
        <w:t>3. Што во приказната ви кажува дека фармерот бил нежен со малото орле?</w:t>
      </w:r>
    </w:p>
    <w:p>
      <w:pPr>
        <w:ind w:left="720"/>
      </w:pPr>
      <w:r>
        <w:t>O  А. Го носел орлето во двете раце.</w:t>
      </w:r>
    </w:p>
    <w:p>
      <w:pPr>
        <w:ind w:left="720"/>
      </w:pPr>
      <w:r>
        <w:t>O  Б. Го донел орлето кај своето семејство.</w:t>
      </w:r>
    </w:p>
    <w:p>
      <w:pPr>
        <w:ind w:left="720"/>
      </w:pPr>
      <w:r>
        <w:t>O  В. Го вратил орлето во гнездото.</w:t>
      </w:r>
    </w:p>
    <w:p>
      <w:pPr>
        <w:ind w:left="720"/>
      </w:pPr>
      <w:r>
        <w:t>O  Г. Го барал орлето покрај реката.</w:t>
      </w:r>
    </w:p>
    <w:p>
      <w:r>
        <w:rPr>
          <w:b/>
        </w:rPr>
        <w:t>4. Што направил фармерот со орлето кога го донел дома?</w:t>
      </w:r>
    </w:p>
    <w:p>
      <w:pPr>
        <w:ind w:left="720"/>
      </w:pPr>
      <w:r>
        <w:t>O  А. Го научил да лета.</w:t>
      </w:r>
    </w:p>
    <w:p>
      <w:pPr>
        <w:ind w:left="720"/>
      </w:pPr>
      <w:r>
        <w:t>O  Б. Го пуштил на слобода.</w:t>
      </w:r>
    </w:p>
    <w:p>
      <w:pPr>
        <w:ind w:left="720"/>
      </w:pPr>
      <w:r>
        <w:t>O  В. Го учел да биде кокошка.</w:t>
      </w:r>
    </w:p>
    <w:p>
      <w:pPr>
        <w:ind w:left="720"/>
      </w:pPr>
      <w:r>
        <w:t>O  Г. Му направил ново гнездо.</w:t>
      </w:r>
    </w:p>
    <w:p>
      <w:r>
        <w:rPr>
          <w:b/>
        </w:rPr>
        <w:t>5. Во текот на првата посета на пријателот на фармерот, орлето се однесувало како кокошка. Наведете два примери за тоа.</w:t>
      </w:r>
      <w:r>
        <w:rPr>
          <w:i/>
        </w:rPr>
        <w:t xml:space="preserve"> [✎ 2 поен/и]</w:t>
      </w:r>
    </w:p>
    <w:p>
      <w:r>
        <w:t>____________________________________________________________</w:t>
      </w:r>
    </w:p>
    <w:p>
      <w:r>
        <w:t>____________________________________________________________</w:t>
      </w:r>
    </w:p>
    <w:p>
      <w:r>
        <w:rPr>
          <w:b/>
        </w:rPr>
        <w:t>6. Кога пријателот на фармерот прво го видел орелот, како се обидел да го натера да лета?</w:t>
      </w:r>
    </w:p>
    <w:p>
      <w:pPr>
        <w:ind w:left="720"/>
      </w:pPr>
      <w:r>
        <w:t>O  А. Го подигнал над главата.</w:t>
      </w:r>
    </w:p>
    <w:p>
      <w:pPr>
        <w:ind w:left="720"/>
      </w:pPr>
      <w:r>
        <w:t>O  Б. Го ставил на земјата.</w:t>
      </w:r>
    </w:p>
    <w:p>
      <w:pPr>
        <w:ind w:left="720"/>
      </w:pPr>
      <w:r>
        <w:t>O  В. Го фрлил во воздух.</w:t>
      </w:r>
    </w:p>
    <w:p>
      <w:pPr>
        <w:ind w:left="720"/>
      </w:pPr>
      <w:r>
        <w:t>O  Г. Го однел во планината.</w:t>
      </w:r>
    </w:p>
    <w:p>
      <w:r>
        <w:rPr>
          <w:b/>
        </w:rPr>
        <w:t>7. Објаснете што сакал да каже пријателот на фармерот кога му кажал на орелот „Ти не припаѓаш на земјата, туку на небото“.</w:t>
      </w:r>
      <w:r>
        <w:rPr>
          <w:i/>
        </w:rPr>
        <w:t xml:space="preserve"> [✎ 2 поен/и]</w:t>
      </w:r>
    </w:p>
    <w:p>
      <w:r>
        <w:t>____________________________________________________________</w:t>
      </w:r>
    </w:p>
    <w:p>
      <w:r>
        <w:t>____________________________________________________________</w:t>
      </w:r>
    </w:p>
    <w:p>
      <w:r>
        <w:rPr>
          <w:b/>
        </w:rPr>
        <w:t>8. Зошто фармерот громогласно се насмеал при првата посета на неговиот пријател?</w:t>
      </w:r>
    </w:p>
    <w:p>
      <w:pPr>
        <w:ind w:left="720"/>
      </w:pPr>
      <w:r>
        <w:t>O  А. Орелот бил премногу тежок за да лета.</w:t>
      </w:r>
    </w:p>
    <w:p>
      <w:pPr>
        <w:ind w:left="720"/>
      </w:pPr>
      <w:r>
        <w:t>O  Б. Било тешко да го фатат орелот.</w:t>
      </w:r>
    </w:p>
    <w:p>
      <w:pPr>
        <w:ind w:left="720"/>
      </w:pPr>
      <w:r>
        <w:t>O  В. Орелот изгледал различно од кокошките.</w:t>
      </w:r>
    </w:p>
    <w:p>
      <w:pPr>
        <w:ind w:left="720"/>
      </w:pPr>
      <w:r>
        <w:t>O  Г. Орелот докажал дека фармерот бил во право.</w:t>
      </w:r>
    </w:p>
    <w:p>
      <w:r>
        <w:rPr>
          <w:b/>
        </w:rPr>
        <w:t>9. Зошто пријателот на фармерот го однел орелот на високата планина за да го натера да лета? Наведете две причини.</w:t>
      </w:r>
      <w:r>
        <w:rPr>
          <w:i/>
        </w:rPr>
        <w:t xml:space="preserve"> [✎ 2 поен/и]</w:t>
      </w:r>
    </w:p>
    <w:p>
      <w:r>
        <w:t>____________________________________________________________</w:t>
      </w:r>
    </w:p>
    <w:p>
      <w:r>
        <w:t>____________________________________________________________</w:t>
      </w:r>
    </w:p>
    <w:p>
      <w:r>
        <w:rPr>
          <w:b/>
        </w:rPr>
        <w:t>10. Најдете ги и препишете го зборовите што опишуваат колку било убаво небото во зора.</w:t>
      </w:r>
      <w:r>
        <w:rPr>
          <w:i/>
        </w:rPr>
        <w:t xml:space="preserve"> [✎ 1 поен/и]</w:t>
      </w:r>
    </w:p>
    <w:p>
      <w:r>
        <w:t>____________________________________________________________</w:t>
      </w:r>
    </w:p>
    <w:p>
      <w:r>
        <w:t>____________________________________________________________</w:t>
      </w:r>
    </w:p>
    <w:p>
      <w:r>
        <w:rPr>
          <w:b/>
        </w:rPr>
        <w:t>11. Зошто сонцето што изгрева е значајно за приказната?</w:t>
      </w:r>
    </w:p>
    <w:p>
      <w:pPr>
        <w:ind w:left="720"/>
      </w:pPr>
      <w:r>
        <w:t>O  А. Го разбудило инстинктот за летање на орелот.</w:t>
      </w:r>
    </w:p>
    <w:p>
      <w:pPr>
        <w:ind w:left="720"/>
      </w:pPr>
      <w:r>
        <w:t>O  Б. Владеело со небото.</w:t>
      </w:r>
    </w:p>
    <w:p>
      <w:pPr>
        <w:ind w:left="720"/>
      </w:pPr>
      <w:r>
        <w:t>O  В. Ги стоплило пердувите на орелот.</w:t>
      </w:r>
    </w:p>
    <w:p>
      <w:pPr>
        <w:ind w:left="720"/>
      </w:pPr>
      <w:r>
        <w:t>O  Г. Ги осветлило планинските патеки.</w:t>
      </w:r>
    </w:p>
    <w:p>
      <w:r>
        <w:rPr>
          <w:b/>
        </w:rPr>
        <w:t>12. Опишете каков бил пријателот на фармерот и наведете примери што тој направил за да го покажете тоа.</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pPr>
        <w:jc w:val="both"/>
      </w:pPr>
      <w:r>
        <w:br/>
        <w:t>🛑 СТОП. КРАЈ НА ТЕСТОТ.</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