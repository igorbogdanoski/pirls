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2"/>
        </w:rPr>
        <w:t>УПАТСТВО ЗА ОЦЕНУВАЊЕ (Клуч за наставникот)</w:t>
      </w:r>
    </w:p>
    <w:p>
      <w:pPr>
        <w:jc w:val="center"/>
      </w:pPr>
      <w:r>
        <w:t>Текст: „Балканскиот рис – невидливиот владетел на нашите планини“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со повеќечлен избор (MCQ) - 1 бод за точен одговор</w:t>
      </w:r>
    </w:p>
    <w:p>
      <w:r>
        <w:rPr>
          <w:b/>
        </w:rPr>
        <w:t xml:space="preserve">Прашање 1: </w:t>
      </w:r>
      <w:r>
        <w:t xml:space="preserve">Б </w:t>
      </w:r>
      <w:r>
        <w:rPr>
          <w:i/>
          <w:color w:val="646464"/>
        </w:rPr>
        <w:t>(Процес: Фокусирање и пронаоѓање експлицитни информации)</w:t>
      </w:r>
    </w:p>
    <w:p>
      <w:r>
        <w:rPr>
          <w:b/>
        </w:rPr>
        <w:t xml:space="preserve">Прашање 3: </w:t>
      </w:r>
      <w:r>
        <w:t xml:space="preserve">В </w:t>
      </w:r>
      <w:r>
        <w:rPr>
          <w:i/>
          <w:color w:val="646464"/>
        </w:rPr>
        <w:t>(Процес: Донесување директни заклучоци)</w:t>
      </w:r>
    </w:p>
    <w:p>
      <w:r>
        <w:rPr>
          <w:b/>
        </w:rPr>
        <w:t xml:space="preserve">Прашање 5: </w:t>
      </w:r>
      <w:r>
        <w:t xml:space="preserve">В </w:t>
      </w:r>
      <w:r>
        <w:rPr>
          <w:i/>
          <w:color w:val="646464"/>
        </w:rPr>
        <w:t>(Процес: Фокусирање и пронаоѓање експлицитни информации)</w:t>
      </w:r>
    </w:p>
    <w:p>
      <w:r>
        <w:rPr>
          <w:b/>
        </w:rPr>
        <w:t xml:space="preserve">Прашање 7: </w:t>
      </w:r>
      <w:r>
        <w:t xml:space="preserve">Б </w:t>
      </w:r>
      <w:r>
        <w:rPr>
          <w:i/>
          <w:color w:val="646464"/>
        </w:rPr>
        <w:t>(Процес: Интерпретирање и интегрирање идеи)</w:t>
      </w:r>
    </w:p>
    <w:p>
      <w:r>
        <w:rPr>
          <w:b/>
        </w:rPr>
        <w:t xml:space="preserve">Прашање 10: </w:t>
      </w:r>
      <w:r>
        <w:t xml:space="preserve">В </w:t>
      </w:r>
      <w:r>
        <w:rPr>
          <w:i/>
          <w:color w:val="646464"/>
        </w:rPr>
        <w:t>(Процес: Интерпретирање и интегрирање идеи)</w:t>
      </w:r>
    </w:p>
    <w:p>
      <w:r>
        <w:rPr>
          <w:b/>
        </w:rPr>
        <w:t xml:space="preserve">Прашање 12: </w:t>
      </w:r>
      <w:r>
        <w:t xml:space="preserve">В </w:t>
      </w:r>
      <w:r>
        <w:rPr>
          <w:i/>
          <w:color w:val="646464"/>
        </w:rPr>
        <w:t>(Процес: Вреднување и критика на содржината)</w:t>
      </w:r>
    </w:p>
    <w:p>
      <w:r>
        <w:br/>
        <w:t>==================================================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од отворен тип (Конструирани одговори)</w:t>
      </w:r>
    </w:p>
    <w:p>
      <w:r>
        <w:rPr>
          <w:b/>
        </w:rPr>
        <w:t>2. Наведи две работи според кои рисот може лесно да се препознае.</w:t>
      </w:r>
    </w:p>
    <w:p>
      <w:pPr>
        <w:spacing w:after="40"/>
      </w:pPr>
      <w:r>
        <w:rPr>
          <w:i/>
          <w:color w:val="646464"/>
        </w:rPr>
        <w:t>(Процес: Фокусирање и пронаоѓање експлицитно наведени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Наведува точно ДВЕ физички карактеристики дадени во текстот: 1) прамени од остри влакна на ушите (четкички), 2) кратка опашка со црн врв, 3) црвеникаво-кафеаво/сиво крзно, или 4) темни дамки по телото.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Наведува само ЕДНА физичка карактеристика од горенаведените.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Дава неточни или воопштени карактеристики (пр. „има големи заби“).</w:t>
      </w:r>
    </w:p>
    <w:p/>
    <w:p>
      <w:r>
        <w:rPr>
          <w:b/>
        </w:rPr>
        <w:t>4. Како му помагаат темните дамки на крзното во шумата?</w:t>
      </w:r>
    </w:p>
    <w:p>
      <w:pPr>
        <w:spacing w:after="40"/>
      </w:pPr>
      <w:r>
        <w:rPr>
          <w:i/>
          <w:color w:val="646464"/>
        </w:rPr>
        <w:t>(Процес: Изведување непосредни заклучоци)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Одговорот покажува разбирање дека дамките служат за маскирање (камуфлажа). Пример: „Му помагаат да се стопи со сенките од дрвјата и лисјата“.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Не го објаснува маскирањето. Пример: „За да го штитат од студот“ (студот е поврзан со густината, не со дамките).</w:t>
      </w:r>
    </w:p>
    <w:p/>
    <w:p>
      <w:r>
        <w:rPr>
          <w:b/>
        </w:rPr>
        <w:t>6. Зошто рисот е толку успешен ловец во текот на ноќта? Наведи две причини.</w:t>
      </w:r>
    </w:p>
    <w:p>
      <w:pPr>
        <w:spacing w:after="40"/>
      </w:pPr>
      <w:r>
        <w:rPr>
          <w:i/>
          <w:color w:val="646464"/>
        </w:rPr>
        <w:t>(Процес: Толкување и интегрирање идеи 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Ги идентификува двете главни предности: 1) Неверојатен вид (гледа во темница на 75 метри) и 2) Тивко се прикрадува (има меки шепи или е многу трпелив).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Идентификува само една од причините (само видот ИЛИ само шепите/трпеливоста).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Неточни информации. Пример: „Бидејќи има кратка опашка“.</w:t>
      </w:r>
    </w:p>
    <w:p/>
    <w:p>
      <w:r>
        <w:rPr>
          <w:b/>
        </w:rPr>
        <w:t>8. Зошто младите рисови остануваат со мајката десет месеци перед да си заминат?</w:t>
      </w:r>
    </w:p>
    <w:p>
      <w:pPr>
        <w:spacing w:after="40"/>
      </w:pPr>
      <w:r>
        <w:rPr>
          <w:i/>
          <w:color w:val="646464"/>
        </w:rPr>
        <w:t>(Процес: Изведување непосредни заклучоци)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Одговорот укажува дека на малите им треба време да научат вештини за преживување (да ловат, да чекорат тивко, да се кријат).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Одговорот е премногу општ. Пример: „Затоа што ја сакаат мајка си“.</w:t>
      </w:r>
    </w:p>
    <w:p/>
    <w:p>
      <w:r>
        <w:rPr>
          <w:b/>
        </w:rPr>
        <w:t>9. Спореди го балканскиот рис со обичната домашна мачка. Напиши една сличност и една разлика.</w:t>
      </w:r>
    </w:p>
    <w:p>
      <w:pPr>
        <w:spacing w:after="40"/>
      </w:pPr>
      <w:r>
        <w:rPr>
          <w:i/>
          <w:color w:val="646464"/>
        </w:rPr>
        <w:t>(Процес: Толкување и интегрирање идеи 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Успешно дава една сличност (Двете изгледаат слично / се мачки) И една разлика поддржана од текстот (Рисот е поголем, посилен, има четкички на ушите или кратка опашка).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Дава само точна сличност ИЛИ само точна разлика.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Неточна споредба.</w:t>
      </w:r>
    </w:p>
    <w:p/>
    <w:p>
      <w:r>
        <w:rPr>
          <w:b/>
        </w:rPr>
        <w:t>11. Кои се двете главни причини зошто рисот е во опасност да исчезне?</w:t>
      </w:r>
    </w:p>
    <w:p>
      <w:pPr>
        <w:spacing w:after="40"/>
      </w:pPr>
      <w:r>
        <w:rPr>
          <w:i/>
          <w:color w:val="646464"/>
        </w:rPr>
        <w:t>(Процес: Фокусирање и пронаоѓање експлицитни информации)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Наведени се обете експлицитни причини: нелегално ловење И сечење на шумите. (Се бараат двете за 1 бод).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Наведена е само една или ниедна причина.</w:t>
      </w:r>
    </w:p>
    <w:p/>
    <w:p>
      <w:r>
        <w:rPr>
          <w:b/>
        </w:rPr>
        <w:t>13. Дали мислиш дека рисот е лесно животно за проучување од страна на научниците? Објасни со докази.</w:t>
      </w:r>
    </w:p>
    <w:p>
      <w:pPr>
        <w:spacing w:after="40"/>
      </w:pPr>
      <w:r>
        <w:rPr>
          <w:i/>
          <w:color w:val="646464"/>
        </w:rPr>
        <w:t>(Процес: Вреднување и критика на содржината и текстуалните елементи)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Зазема став (Не) и дава длабоко објаснување базирано врз содржината: „Не е лесно, бидејќи е таинствен, живее сам и вешто се крие од луѓето, па мора да се користат камери.“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Зазема став (Не), но дава поповршно објаснување. Пример: „Не, бидејќи има малку рисови.“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Зазема нелогичен став без објаснување.</w:t>
      </w:r>
    </w:p>
    <w:p/>
    <w:p>
      <w:r>
        <w:rPr>
          <w:b/>
        </w:rPr>
        <w:t>14. Дали насловот „Невидливиот владетел на нашите планини“ е соодветен за овој текст?</w:t>
      </w:r>
    </w:p>
    <w:p>
      <w:pPr>
        <w:spacing w:after="40"/>
      </w:pPr>
      <w:r>
        <w:rPr>
          <w:i/>
          <w:color w:val="646464"/>
        </w:rPr>
        <w:t>(Процес: Вреднување и критика на содржината и текстуалните елементи)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Дава евалуација (Да) и ја поврзува метафората на насловот со двете клучни карактеристики: 1) „Невидлив“ бидејќи е таинствен и се маскира, и 2) „Владетел“ бидејќи е врвен ловец кој строго ја чува својата голема територија.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Дава евалуација (Да) и објаснува само еден дел од насловот (најчесто „невидлив“).</w:t>
      </w:r>
    </w:p>
    <w:p>
      <w:pPr>
        <w:ind w:left="720"/>
      </w:pPr>
      <w:r>
        <w:rPr>
          <w:b/>
        </w:rPr>
        <w:t xml:space="preserve">• 0 бодови (Незадоволително разбирање): </w:t>
      </w:r>
      <w:r>
        <w:t>Дава став без објаснување.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