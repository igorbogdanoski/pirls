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НАСОКИ ЗА УЧЕНИКОТ</w:t>
      </w:r>
    </w:p>
    <w:p>
      <w:pPr>
        <w:jc w:val="both"/>
      </w:pPr>
      <w:r>
        <w:t>Во овој тест ќе прочиташ еден расказ и ќе одговориш на неколку прашања за она што си го прочитал/а. Некои прашања можеби ќе ти бидат лесни, а некои потешки. За некои прашања ќе треба да го избереш најдобриот одговор со пополнување на крукчето пред него (А, Б, В или Г), додека за други прашања ќе треба да го напишеш твојот одговор на празните линии. Дади сè од себе да ги одговориш сите прашања.</w:t>
      </w:r>
    </w:p>
    <w:p>
      <w:r>
        <w:br w:type="page"/>
      </w:r>
    </w:p>
    <w:p>
      <w:pPr>
        <w:jc w:val="center"/>
      </w:pPr>
      <w:r>
        <w:rPr>
          <w:rFonts w:ascii="Arial" w:hAnsi="Arial"/>
          <w:b/>
          <w:sz w:val="32"/>
        </w:rPr>
        <w:t>Змејот на трпението</w:t>
      </w:r>
    </w:p>
    <w:p>
      <w:pPr>
        <w:jc w:val="both"/>
      </w:pPr>
      <w:r>
        <w:t>Во едно мало гратче сместено во подножјето на висока планина, секоја пролет се одржуваше голем натпревар за пуштање змејови. Децата со недели се подготвуваа за овој настан. Победникот не само што добиваше златен пехар, туку имаше и чест неговиот змеј да биде изложен во училишната библиотека во текот на целата година. За учениците, ова беше најважниот ден во годината.</w:t>
      </w:r>
    </w:p>
    <w:p>
      <w:pPr>
        <w:jc w:val="both"/>
      </w:pPr>
      <w:r>
        <w:t>Горјан беше десетгодишно момче кое имаше многу идеи, но секогаш брзаше. Тој сакаше неговиот змеј да биде готов прв, пред сите други. Додека другите деца внимателно цртаа нацрти и бираа материјали, Горјан веднаш се фати за работа. За својот прв змеј, тој употреби тенка хартија за цртање и обичен школски лепак. Ги спои дрвените стапчиња набрзина, не внимавајќи дали се подеднакво долги и дали се добро прицврстени.</w:t>
      </w:r>
    </w:p>
    <w:p>
      <w:pPr>
        <w:jc w:val="center"/>
      </w:pPr>
      <w:r>
        <w:rPr>
          <w:i/>
          <w:sz w:val="24"/>
        </w:rPr>
        <w:t>[ МЕСТО ЗА ИЛУСТРАЦИЈА: Горјан набрзина и несмасно прави змеј од хартија. ]</w:t>
      </w:r>
    </w:p>
    <w:p>
      <w:pPr>
        <w:jc w:val="both"/>
      </w:pPr>
      <w:r>
        <w:t>„Готов е!“ – извика Горјан уште истиот ден и истрча на блискиот рид за да го испроба. Но, штом дувна првиот посилен пролетен ветер, тенката хартија се скина, а слабо залепените стапчиња се разлетаа на сите страни. Змејот падна на земјата како стуткана, тажна топка.</w:t>
      </w:r>
    </w:p>
    <w:p>
      <w:pPr>
        <w:jc w:val="both"/>
      </w:pPr>
      <w:r>
        <w:t>Горјан седна на тревата. Очите му се наполнија со солзи и беше подготвен целосно да се откаже од натпреварот. Тогаш, зад него се слушнаа тивки чекори. Беше тоа дедо му Ило, кој перед да се пензионира беше најпознатиот столар во гратчето.</w:t>
      </w:r>
    </w:p>
    <w:p>
      <w:pPr>
        <w:jc w:val="both"/>
      </w:pPr>
      <w:r>
        <w:t>„Добра куќа не се гради за еден ден, Горјан, а богами ниту добар змеј,“ – рече дедо Ило со блага насмевка, седнувајќи покрај него. „За да лета високо, на змејот му требаат цврсти темели, исто како на птицата што ѝ требаат силни крилја. Дали си подготвен да се обидеме повторно, но овојпат да работиме по мое темпо?“</w:t>
      </w:r>
    </w:p>
    <w:p>
      <w:pPr>
        <w:jc w:val="both"/>
      </w:pPr>
      <w:r>
        <w:t>Горјан неволно кимна со главата. Следната недела, наместо да игра надвор, тој секое попладне го поминуваше во миризливата работилница на дедо му. Дедо Ило го научи како прецизно да ги измери и израмни дрвените стапчиња со помош на линијар. Потоа, му покажа како да врзува цврсти морнарски јазли со дебел конец. Наместо хартија, тие употребија лесно, но многу издржливо платно од еден стар чадор кој повеќе не се користеше. Работеа полека, чекор по чекор. Секогаш кога Горјан ќе почнеше да брза и да се нервира, дедо Ило ќе му ја ставеше раката на рамото и ќе му речеше: „Трпение, момче. Ветерот нема никаде да побегне.“</w:t>
      </w:r>
    </w:p>
    <w:p>
      <w:pPr>
        <w:jc w:val="center"/>
      </w:pPr>
      <w:r>
        <w:rPr>
          <w:i/>
          <w:sz w:val="24"/>
        </w:rPr>
        <w:t>[ МЕСТО ЗА ИЛУСТРАЦИЈА: Дедо Ило и Горјан работат заедно во столарската работилница. ]</w:t>
      </w:r>
    </w:p>
    <w:p>
      <w:pPr>
        <w:jc w:val="both"/>
      </w:pPr>
      <w:r>
        <w:t>Конечно, дојде денот на натпреварот. Небото над ридот беше шарено од змејови со разни форми и бои. Виктор, едно момче од соседната улица, донесе џиновски змеј во форма на змеј-чудовиште, кој го имаше купено директно од најскапата продавница за играчки во градот. Сите деца гледаа во неговиот змеј со восхит и подзината уста.</w:t>
      </w:r>
    </w:p>
    <w:p>
      <w:pPr>
        <w:jc w:val="both"/>
      </w:pPr>
      <w:r>
        <w:t>Кога судијата го даде знакот со свирчето, децата почнаа да ги одмотуваат конците. Ветерот тој ден беше невообичаено силен. Џиновскиот змеј на Виктор веднаш се вивна кон облаците, но бидејќи Виктор не го држеше конецот правилно, ниту пак ја провери неговата цврстина перед да го пушти, конецот наеднаш се скина. Скапиот змеј одлета далеку во шумата и исчезна од видикот.</w:t>
      </w:r>
    </w:p>
    <w:p>
      <w:pPr>
        <w:jc w:val="both"/>
      </w:pPr>
      <w:r>
        <w:t>Горјан, пак, цврсто го држеше својот платно-змеј. Благодарение на цврстите јазли и израмнетите стапчиња, змејот сечеше низ ветерот мирно и стабилно. Се издигна повисоко од сите останати и остана на небото сè до самиот крај на натпреварот.</w:t>
      </w:r>
    </w:p>
    <w:p>
      <w:pPr>
        <w:jc w:val="both"/>
      </w:pPr>
      <w:r>
        <w:t>Кога судијата ги објави резултатите, змејот на Горјан ја доби наградата за „Најдолг и најстабилен лет“. Додека го примаше златниот пехар, Горјан го погледна дедо си во публиката, кој гордо му мавташе. Тогаш Горјан сфати нешто многу важно. Пехарот беше убав, но вистинската награда беше времето поминато во работилницата и лекцијата дека добрите работи бараат труд, време и многу трпение.</w:t>
      </w:r>
    </w:p>
    <w:p>
      <w:pPr>
        <w:jc w:val="center"/>
      </w:pPr>
      <w:r>
        <w:rPr>
          <w:i/>
          <w:sz w:val="24"/>
        </w:rPr>
        <w:t>[ МЕСТО ЗА ИЛУСТРАЦИЈА: Горјан пушта змеј високо на небото, а дедо му го гледа со гордост. ]</w:t>
      </w:r>
    </w:p>
    <w:p>
      <w:r>
        <w:br w:type="page"/>
      </w:r>
    </w:p>
    <w:p>
      <w:pPr>
        <w:jc w:val="center"/>
      </w:pPr>
      <w:r>
        <w:rPr>
          <w:rFonts w:ascii="Arial" w:hAnsi="Arial"/>
          <w:b/>
          <w:sz w:val="32"/>
        </w:rPr>
        <w:t>ПРАШАЊА ЗА ТЕКСТОТ</w:t>
      </w:r>
    </w:p>
    <w:p>
      <w:r>
        <w:rPr>
          <w:b/>
        </w:rPr>
        <w:t>1. Што се одржуваше секоја пролет во гратчето на Горјан?</w:t>
      </w:r>
    </w:p>
    <w:p>
      <w:pPr>
        <w:ind w:left="720"/>
      </w:pPr>
      <w:r>
        <w:t>O  А) Натпревар за цртање</w:t>
      </w:r>
    </w:p>
    <w:p>
      <w:pPr>
        <w:ind w:left="720"/>
      </w:pPr>
      <w:r>
        <w:t>O  Б) Натпревар за пуштање змејови</w:t>
      </w:r>
    </w:p>
    <w:p>
      <w:pPr>
        <w:ind w:left="720"/>
      </w:pPr>
      <w:r>
        <w:t>O  В) Изложба во библиотеката</w:t>
      </w:r>
    </w:p>
    <w:p>
      <w:pPr>
        <w:ind w:left="720"/>
      </w:pPr>
      <w:r>
        <w:t>O  Г) Натпревар за најдобар столар</w:t>
      </w:r>
    </w:p>
    <w:p>
      <w:r>
        <w:rPr>
          <w:b/>
        </w:rPr>
        <w:t>2. Кои два материјали ги употребил Горјан за да го направи својот прв змеј?</w:t>
      </w:r>
    </w:p>
    <w:p>
      <w:r>
        <w:t>____________________________________________________________</w:t>
      </w:r>
    </w:p>
    <w:p>
      <w:r>
        <w:t>____________________________________________________________</w:t>
      </w:r>
    </w:p>
    <w:p>
      <w:r>
        <w:rPr>
          <w:b/>
        </w:rPr>
        <w:t>3. Зошто првиот змеј на Горјан се распадна при пробниот лет?</w:t>
      </w:r>
    </w:p>
    <w:p>
      <w:pPr>
        <w:ind w:left="720"/>
      </w:pPr>
      <w:r>
        <w:t>O  А) Затоа што врнеше силен дожд.</w:t>
      </w:r>
    </w:p>
    <w:p>
      <w:pPr>
        <w:ind w:left="720"/>
      </w:pPr>
      <w:r>
        <w:t>O  Б) Затоа што дедо му му ги скрши стапчињата.</w:t>
      </w:r>
    </w:p>
    <w:p>
      <w:pPr>
        <w:ind w:left="720"/>
      </w:pPr>
      <w:r>
        <w:t>O  В) Затоа што Горјан го направи брзо со тенка хартија и слаб лепак.</w:t>
      </w:r>
    </w:p>
    <w:p>
      <w:pPr>
        <w:ind w:left="720"/>
      </w:pPr>
      <w:r>
        <w:t>O  Г) Затоа што Виктор му го скина конецот.</w:t>
      </w:r>
    </w:p>
    <w:p>
      <w:r>
        <w:rPr>
          <w:b/>
        </w:rPr>
        <w:t>4. Најди го делот во текстот каде Горјан седи на тревата откако неговиот прв змеј падна. Како се чувствувал Горјан во тој момент? Објасни зошто се чувствувал така.</w:t>
      </w:r>
    </w:p>
    <w:p>
      <w:r>
        <w:t>____________________________________________________________</w:t>
      </w:r>
    </w:p>
    <w:p>
      <w:r>
        <w:t>____________________________________________________________</w:t>
      </w:r>
    </w:p>
    <w:p>
      <w:r>
        <w:t>____________________________________________________________</w:t>
      </w:r>
    </w:p>
    <w:p>
      <w:r>
        <w:rPr>
          <w:b/>
        </w:rPr>
        <w:t>5. Што сакал да каже дедо Ило со зборовите: „Добра куќа не се гради за еден ден, а богами ниту добар змеј“?</w:t>
      </w:r>
    </w:p>
    <w:p>
      <w:pPr>
        <w:ind w:left="720"/>
      </w:pPr>
      <w:r>
        <w:t>O  А) Дека на Горјан му треба нова куќа за да прави змејови.</w:t>
      </w:r>
    </w:p>
    <w:p>
      <w:pPr>
        <w:ind w:left="720"/>
      </w:pPr>
      <w:r>
        <w:t>O  Б) Дека квалитетните и добри работи бараат време, труд и трпение.</w:t>
      </w:r>
    </w:p>
    <w:p>
      <w:pPr>
        <w:ind w:left="720"/>
      </w:pPr>
      <w:r>
        <w:t>O  В) Дека Горјан треба да стане столар, а не да прави змејови.</w:t>
      </w:r>
    </w:p>
    <w:p>
      <w:pPr>
        <w:ind w:left="720"/>
      </w:pPr>
      <w:r>
        <w:t>O  Г) Дека змејовите треба да бидат големи колку една куќа.</w:t>
      </w:r>
    </w:p>
    <w:p>
      <w:r>
        <w:rPr>
          <w:b/>
        </w:rPr>
        <w:t>6. Наведи две работи што Горјан ги научил од дедо му додека го правеле вториот змеј во работилницата.</w:t>
      </w:r>
    </w:p>
    <w:p>
      <w:r>
        <w:t>____________________________________________________________</w:t>
      </w:r>
    </w:p>
    <w:p>
      <w:r>
        <w:t>____________________________________________________________</w:t>
      </w:r>
    </w:p>
    <w:p>
      <w:r>
        <w:t>____________________________________________________________</w:t>
      </w:r>
    </w:p>
    <w:p>
      <w:r>
        <w:rPr>
          <w:b/>
        </w:rPr>
        <w:t>7. Од каде Виктор го набавил својот џиновски змеј?</w:t>
      </w:r>
    </w:p>
    <w:p>
      <w:pPr>
        <w:ind w:left="720"/>
      </w:pPr>
      <w:r>
        <w:t>O  А) Го направил сам во работилницата.</w:t>
      </w:r>
    </w:p>
    <w:p>
      <w:pPr>
        <w:ind w:left="720"/>
      </w:pPr>
      <w:r>
        <w:t>O  Б) Му го направил дедо му.</w:t>
      </w:r>
    </w:p>
    <w:p>
      <w:pPr>
        <w:ind w:left="720"/>
      </w:pPr>
      <w:r>
        <w:t>O  В) Го купил од најскапата продавница за играчки.</w:t>
      </w:r>
    </w:p>
    <w:p>
      <w:pPr>
        <w:ind w:left="720"/>
      </w:pPr>
      <w:r>
        <w:t>O  Г) Го позајмил од библиотеката.</w:t>
      </w:r>
    </w:p>
    <w:p>
      <w:r>
        <w:rPr>
          <w:b/>
        </w:rPr>
        <w:t>8. Спореди го начинот на кој Горјан и Виктор дошле до своите змејови. Во што се разликувале нивните змејови?</w:t>
      </w:r>
    </w:p>
    <w:p>
      <w:r>
        <w:t>____________________________________________________________</w:t>
      </w:r>
    </w:p>
    <w:p>
      <w:r>
        <w:t>____________________________________________________________</w:t>
      </w:r>
    </w:p>
    <w:p>
      <w:r>
        <w:t>____________________________________________________________</w:t>
      </w:r>
    </w:p>
    <w:p>
      <w:r>
        <w:rPr>
          <w:b/>
        </w:rPr>
        <w:t>9. Зошто конецот на Викторовиот змеј се скинал за време на натпреварот?</w:t>
      </w:r>
    </w:p>
    <w:p>
      <w:pPr>
        <w:ind w:left="720"/>
      </w:pPr>
      <w:r>
        <w:t>O  А) Затоа што змејот беше направен од обична тенка хартија.</w:t>
      </w:r>
    </w:p>
    <w:p>
      <w:pPr>
        <w:ind w:left="720"/>
      </w:pPr>
      <w:r>
        <w:t>O  Б) Затоа што ветерот престана да дува.</w:t>
      </w:r>
    </w:p>
    <w:p>
      <w:pPr>
        <w:ind w:left="720"/>
      </w:pPr>
      <w:r>
        <w:t>O  В) Затоа што Виктор не го држеше правилно и не ја провери неговата цврстина.</w:t>
      </w:r>
    </w:p>
    <w:p>
      <w:pPr>
        <w:ind w:left="720"/>
      </w:pPr>
      <w:r>
        <w:t>O  Г) Затоа што судијата му го пресече конецот со ножици.</w:t>
      </w:r>
    </w:p>
    <w:p>
      <w:r>
        <w:rPr>
          <w:b/>
        </w:rPr>
        <w:t>10. На крајот од расказот, Горјан сфатил нешто многу важно. Што била вистинската награда за него според текстот? Наведи две работи.</w:t>
      </w:r>
    </w:p>
    <w:p>
      <w:r>
        <w:t>____________________________________________________________</w:t>
      </w:r>
    </w:p>
    <w:p>
      <w:r>
        <w:t>____________________________________________________________</w:t>
      </w:r>
    </w:p>
    <w:p>
      <w:r>
        <w:t>____________________________________________________________</w:t>
      </w:r>
    </w:p>
    <w:p>
      <w:r>
        <w:rPr>
          <w:b/>
        </w:rPr>
        <w:t>11. Која е главната поука од овој расказ?</w:t>
      </w:r>
    </w:p>
    <w:p>
      <w:pPr>
        <w:ind w:left="720"/>
      </w:pPr>
      <w:r>
        <w:t>O  А) Купените играчки се секогаш подобри од оние направени дома.</w:t>
      </w:r>
    </w:p>
    <w:p>
      <w:pPr>
        <w:ind w:left="720"/>
      </w:pPr>
      <w:r>
        <w:t>O  Б) За да постигнеш успех, потребно е трпение, труд и слушање на совети.</w:t>
      </w:r>
    </w:p>
    <w:p>
      <w:pPr>
        <w:ind w:left="720"/>
      </w:pPr>
      <w:r>
        <w:t>O  В) Натпреварите се важни само ако освоиш златен пехар.</w:t>
      </w:r>
    </w:p>
    <w:p>
      <w:pPr>
        <w:ind w:left="720"/>
      </w:pPr>
      <w:r>
        <w:t>O  Г) Ветерот е најопасниот непријател на змејовите.</w:t>
      </w:r>
    </w:p>
    <w:p>
      <w:r>
        <w:rPr>
          <w:b/>
        </w:rPr>
        <w:t>12. Каква личност е дедо Ило? Наведи пример за нешто што направил во приказната што го покажува тоа.</w:t>
      </w:r>
    </w:p>
    <w:p>
      <w:r>
        <w:t>____________________________________________________________</w:t>
      </w:r>
    </w:p>
    <w:p>
      <w:r>
        <w:t>____________________________________________________________</w:t>
      </w:r>
    </w:p>
    <w:p>
      <w:r>
        <w:t>____________________________________________________________</w:t>
      </w:r>
    </w:p>
    <w:p>
      <w:r>
        <w:rPr>
          <w:b/>
        </w:rPr>
        <w:t>13. Кој дел од текстот ти помага да разбереш дека дедо Ило е искусен и знае да работи со дрво?</w:t>
      </w:r>
    </w:p>
    <w:p>
      <w:r>
        <w:t>____________________________________________________________</w:t>
      </w:r>
    </w:p>
    <w:p>
      <w:r>
        <w:t>____________________________________________________________</w:t>
      </w:r>
    </w:p>
    <w:p>
      <w:r>
        <w:rPr>
          <w:b/>
        </w:rPr>
        <w:t>14. Авторот го насловил расказот „Змејот на трпението“. Дали мислиш дека ова е соодветен наслов за приказната? Искористи го она што го прочита за да го објасниш твојот одговор.</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rPr>
          <w:b/>
        </w:rPr>
        <w:t>15. Како Горјан се промени како личност од почетокот до крајот на натпреварот? Која беше најважната лекција што ја научи?</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Pr>
        <w:jc w:val="both"/>
      </w:pPr>
      <w:r>
        <w:br/>
        <w:t>🛑 СТОП. КРАЈ НА ОВОЈ ДЕЛ.</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