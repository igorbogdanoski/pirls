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ДЕЛ 1: НАСОКИ ЗА УЧЕНИКОТ</w:t>
      </w:r>
    </w:p>
    <w:p>
      <w:r>
        <w:t>Во овој тест ќе прочиташ еден напис и ќе одговориш на неколку прашања за она што си го прочитал/а. Дади сè од себе да ги одговориш сите прашања.</w:t>
      </w:r>
    </w:p>
    <w:p>
      <w:r>
        <w:br w:type="page"/>
      </w:r>
    </w:p>
    <w:p>
      <w:pPr>
        <w:pStyle w:val="Title"/>
        <w:jc w:val="center"/>
      </w:pPr>
      <w:r>
        <w:t>Прекрасниот октопод</w:t>
      </w:r>
    </w:p>
    <w:p>
      <w:pPr>
        <w:jc w:val="both"/>
      </w:pPr>
      <w:r>
        <w:t>Oктоподите се морски животни кои имаат заоблени тела, испакнати очи и осум долги пипала. Нивните пипала се многу силни и наредени со моќни чашки за вшмукување. Живеат насекаде во океаните, но особено им се допаѓаат топлите тропски води. Тие честопати остануваат на дното на океанот, каде можат да ја најдат својата омилена храна. Сакаат да јадат големи ракови, мали ракчиња и мали риби. Тие го фаќаат својот плен со своите вшмукувачки чашки и потоа ја ставаат храната во устите.</w:t>
      </w:r>
    </w:p>
    <w:p>
      <w:pPr>
        <w:jc w:val="both"/>
      </w:pPr>
      <w:r>
        <w:t>Октоподите често живеат сами во дувла изградени од карпи. Октоподите понекогаш прават дури и камени „врати“ за нивните дувла што можат да се затвораат за да бидат безбедни.</w:t>
      </w:r>
    </w:p>
    <w:p>
      <w:pPr>
        <w:jc w:val="center"/>
      </w:pPr>
      <w:r>
        <w:rPr>
          <w:i/>
          <w:sz w:val="22"/>
        </w:rPr>
        <w:t>[ 🎨 NanoBanana Prompt: An illustration of an octopus with large bulging eyes and eight long tentacles lined with suction cups... In the style of a clean children's picture book, pastel colors, white background bleed --ar 16:9 ]</w:t>
      </w:r>
    </w:p>
    <w:p>
      <w:pPr>
        <w:jc w:val="both"/>
      </w:pPr>
      <w:r>
        <w:t>Избегнување опасност</w:t>
        <w:br/>
        <w:t>Октоподите можат да избегнат опасност затоа што се брзи пливачи и можат да испуштат облак од густо, темно мастило кон сите напаѓачи. Ова им дава доволно време да побегнат.</w:t>
      </w:r>
    </w:p>
    <w:p>
      <w:pPr>
        <w:jc w:val="both"/>
      </w:pPr>
      <w:r>
        <w:t>Октоподите исто така се експерти за маскирање. Тие можат да ја променат бозот на кожата во розова, сина, кафена или зелена боја за да се вклопат во карпите, песокта и коралите околу нив и да станат невидливи. Октоподите можат да изгледаат како грутки карпи покриени со алги. Тие исто така можат да создадат различни точки, линии и дамки за неколку секунди за да изгледаат како нешто друго што не би било добро да се јаде.</w:t>
      </w:r>
    </w:p>
    <w:p>
      <w:pPr>
        <w:jc w:val="both"/>
      </w:pPr>
      <w:r>
        <w:t>Октоподите можат да се кријат со лизгање низ пукнатини во карпите или коралите. Немаат ‘рбет. Всушност, тие воопшто немаат никакви коски и целите се меки. Без коски октоподите можат да течат како вода и да го сместат целото тело во многу тесни места. Тие се познати по тоа што се појавуваат на места каде што не ги очекувате. Октоподи се пронајдени во школки, опрема на научниците и шишиња оставени во морето.</w:t>
      </w:r>
    </w:p>
    <w:p>
      <w:pPr>
        <w:jc w:val="both"/>
      </w:pPr>
      <w:r>
        <w:t>Понекогаш, октоподите дури користат школки за да се скријат. Тие собираат школки со чашките за вшмукување. Потоа, ги замотуваат пипалата околу своето тело со школките свртени кон надвор. Грабливците што поминуваат покрај него мислат дека октоподот е само стар куп школки.</w:t>
      </w:r>
    </w:p>
    <w:p>
      <w:pPr>
        <w:jc w:val="center"/>
      </w:pPr>
      <w:r>
        <w:rPr>
          <w:i/>
          <w:sz w:val="22"/>
        </w:rPr>
        <w:t>[ 🎨 NanoBanana Prompt: An octopus perfectly camouflaged against a colorful coral reef... In the style of a clean children's picture book, pastel colors, white background bleed --ar 16:9 ]</w:t>
      </w:r>
    </w:p>
    <w:p>
      <w:pPr>
        <w:jc w:val="both"/>
      </w:pPr>
      <w:r>
        <w:t>Учење да прават разни нешта</w:t>
        <w:br/>
        <w:t>Еден октопод по име Фридa живееше во аквариум во Германија. Откако ги гледала нејзините чувари како ги отвараат стаклените тегли со нејзината храна, таа научила сама да ги отвора теглите. Притискајќи го капакот врз нејзиното тело и фаќајќи ја теглата со пипалата, таа го извртела нејзиното тело без коски за да го одврти капакот. Таа ги отворила само теглите со нејзината омилена храна, како ракови и ракчиња. Ги игнорирала теглите со секојдневна риба.</w:t>
      </w:r>
    </w:p>
    <w:p>
      <w:pPr>
        <w:jc w:val="both"/>
      </w:pPr>
      <w:r>
        <w:t>Во еден морски центар во Соединетите Американски Држави, октоподот по име Сквирт научил да слика. Тој можел да го стори тоа со поместување на лостови што прскаат боја на платно. „Уметничките дела“ биле продавани за да се заработат пари за одржување на резервоарот за октоподи.</w:t>
      </w:r>
    </w:p>
    <w:p>
      <w:pPr>
        <w:jc w:val="center"/>
      </w:pPr>
      <w:r>
        <w:rPr>
          <w:i/>
          <w:sz w:val="22"/>
        </w:rPr>
        <w:t>[ 🎨 NanoBanana Prompt: A smart octopus inside a large glass aquarium tank. The octopus is wrapping its tentacles around a glass jar... In the style of a clean children's picture book, pastel colors, white background bleed --ar 16:9 ]</w:t>
      </w:r>
    </w:p>
    <w:p>
      <w:pPr>
        <w:jc w:val="both"/>
      </w:pPr>
      <w:r>
        <w:t>Занимавање на октоподите</w:t>
        <w:br/>
        <w:t>Луѓето сакаат да гледаат октоподи во аквариуми кои ја доловуваат нивната природна околина. Но, на октоподите лесно им станува здодевно, така што вработените во аквариумот мора да смислат начини да ги занимаваат нивните октоподи. На пример, тие им даваат на октоподите сложувалки и играчки што можат да се одвојат.</w:t>
      </w:r>
    </w:p>
    <w:p>
      <w:pPr>
        <w:jc w:val="both"/>
      </w:pPr>
      <w:r>
        <w:t>Во еден аквариум во Соединетите Американските држави, октопод по име Семи ужива да игра со пластична топка што може да се состави со свртување на двете половини. Неговиот чувар ќе стави храна во двете половини топката, а Семи ќе ја отвори топката и потоа ќе ги наврти пак заедно кога ќе заврши со јадење.</w:t>
      </w:r>
    </w:p>
    <w:p>
      <w:pPr>
        <w:jc w:val="both"/>
      </w:pPr>
      <w:r>
        <w:t>Препознавање на нивните чувари</w:t>
        <w:br/>
        <w:t>Покрај играчките и сложувалките, на октоподите им се допаѓа кога нивните чувари минуваат време допирајќи ги и играјќи си со нив. Кога октоподите ги гледаат своите чувари како доаѓаат да ги хранат и да им ја галат главата, тие стануваат црвени за да покажат дека се возбудени. Тие, исто така, може да ги поздрават своите чувари стоејќи високо на пипалата и наведнувајќи се нанапред. Октоподите се познати по тоа како скокаат на нивните задни „нозе“ додека мавтаат со пипалата за да го привлечат вниманието на своите чувари.</w:t>
      </w:r>
    </w:p>
    <w:p>
      <w:pPr>
        <w:jc w:val="both"/>
      </w:pPr>
      <w:r>
        <w:t>Октоподите сакаат друштво колку што сакаат храна. Кога октоподите ќе завршат со јадење, тие ќе посегнат со една рака, а потоа со друга, виткајќи се по рацете на нивният чувар. Октоподите и чуварите си ги држат рацете едни на други, со тоа што октоподите нежно се припојуваат околу своите чувари со своите чашки за вшмукување.</w:t>
      </w:r>
    </w:p>
    <w:p>
      <w:pPr>
        <w:jc w:val="center"/>
      </w:pPr>
      <w:r>
        <w:rPr>
          <w:i/>
          <w:sz w:val="22"/>
        </w:rPr>
        <w:t>[ 🎨 NanoBanana Prompt: An octopus standing tall on its back tentacles inside a glass tank, turning a reddish color out of excitement... In the style of a clean children's picture book, pastel colors, white background bleed --ar 16:9 ]</w:t>
      </w:r>
    </w:p>
    <w:p>
      <w:r>
        <w:br w:type="page"/>
      </w:r>
    </w:p>
    <w:p>
      <w:pPr>
        <w:pStyle w:val="Heading1"/>
      </w:pPr>
      <w:r>
        <w:t>ПРАШАЊА ЗА ТЕКСТОТ</w:t>
      </w:r>
    </w:p>
    <w:p>
      <w:r>
        <w:rPr>
          <w:b/>
        </w:rPr>
        <w:t>1. Според текстот, кој исказ е точен за октоподите? (Штиклирај ги сите кои одговараат)</w:t>
      </w:r>
    </w:p>
    <w:p>
      <w:pPr>
        <w:ind w:left="720"/>
      </w:pPr>
      <w:r>
        <w:t>[  ] Имаат округли тела.</w:t>
      </w:r>
    </w:p>
    <w:p>
      <w:pPr>
        <w:ind w:left="720"/>
      </w:pPr>
      <w:r>
        <w:t>[  ] Имаат осум долги пипала.</w:t>
      </w:r>
    </w:p>
    <w:p>
      <w:pPr>
        <w:ind w:left="720"/>
      </w:pPr>
      <w:r>
        <w:t>[  ] Живеат само во ладните делови од океаните.</w:t>
      </w:r>
    </w:p>
    <w:p>
      <w:pPr>
        <w:ind w:left="720"/>
      </w:pPr>
      <w:r>
        <w:t>[  ] Сакаат да јадат ракови и мали риби.</w:t>
      </w:r>
    </w:p>
    <w:p>
      <w:pPr>
        <w:ind w:left="720"/>
      </w:pPr>
      <w:r>
        <w:t>[  ] Ја ловат својата храна со устите.</w:t>
      </w:r>
    </w:p>
    <w:p>
      <w:r>
        <w:rPr>
          <w:b/>
        </w:rPr>
        <w:t>2. Што користат октоподите за да направат врати за нивните дувла? [1 поен]</w:t>
      </w:r>
    </w:p>
    <w:p>
      <w:r>
        <w:t>____________________________________________________________</w:t>
      </w:r>
    </w:p>
    <w:p>
      <w:r>
        <w:t>____________________________________________________________</w:t>
      </w:r>
    </w:p>
    <w:p>
      <w:r>
        <w:rPr>
          <w:b/>
        </w:rPr>
        <w:t>3. Текстот вели дека октоподите се „експерти за маскирање.” Што значи ова?</w:t>
      </w:r>
    </w:p>
    <w:p>
      <w:pPr>
        <w:ind w:left="720"/>
      </w:pPr>
      <w:r>
        <w:t>O  А. Можат да изгледаат како нешто друго.</w:t>
      </w:r>
    </w:p>
    <w:p>
      <w:pPr>
        <w:ind w:left="720"/>
      </w:pPr>
      <w:r>
        <w:t>O  Б. Тие се многу брзи пливачи.</w:t>
      </w:r>
    </w:p>
    <w:p>
      <w:pPr>
        <w:ind w:left="720"/>
      </w:pPr>
      <w:r>
        <w:t>O  В. Можат да исфрлаат темно мастило.</w:t>
      </w:r>
    </w:p>
    <w:p>
      <w:pPr>
        <w:ind w:left="720"/>
      </w:pPr>
      <w:r>
        <w:t>O  Г. Можат да се во различна форма.</w:t>
      </w:r>
    </w:p>
    <w:p>
      <w:r>
        <w:rPr>
          <w:b/>
        </w:rPr>
        <w:t>4. Октоподите немаат коски. Што значи ова во врска со работите што тие можат да ги направат?</w:t>
      </w:r>
    </w:p>
    <w:p>
      <w:pPr>
        <w:ind w:left="720"/>
      </w:pPr>
      <w:r>
        <w:t>O  А. Се кријат од други октоподи</w:t>
      </w:r>
    </w:p>
    <w:p>
      <w:pPr>
        <w:ind w:left="720"/>
      </w:pPr>
      <w:r>
        <w:t>O  Б. Се припојуваат за карпи</w:t>
      </w:r>
    </w:p>
    <w:p>
      <w:pPr>
        <w:ind w:left="720"/>
      </w:pPr>
      <w:r>
        <w:t>O  В. Се сместуваат во многу тесни места</w:t>
      </w:r>
    </w:p>
    <w:p>
      <w:pPr>
        <w:ind w:left="720"/>
      </w:pPr>
      <w:r>
        <w:t>O  Г. Изгледаат како морска трева</w:t>
      </w:r>
    </w:p>
    <w:p>
      <w:r>
        <w:rPr>
          <w:b/>
        </w:rPr>
        <w:t>5. Октоподите се познати по појавување на невообичаени места. Наведи еден пример од текстот. [1 поен]</w:t>
      </w:r>
    </w:p>
    <w:p>
      <w:r>
        <w:t>____________________________________________________________</w:t>
      </w:r>
    </w:p>
    <w:p>
      <w:r>
        <w:t>____________________________________________________________</w:t>
      </w:r>
    </w:p>
    <w:p>
      <w:r>
        <w:rPr>
          <w:b/>
        </w:rPr>
        <w:t>6. Наведи два начини на кои октоподите им бегаат на нивните грабливци.</w:t>
      </w:r>
    </w:p>
    <w:p>
      <w:r>
        <w:t>[1 поен] 1. _________________________________________________________________</w:t>
      </w:r>
    </w:p>
    <w:p>
      <w:r>
        <w:t>[1 поен] 2. _________________________________________________________________</w:t>
      </w:r>
    </w:p>
    <w:p>
      <w:r>
        <w:rPr>
          <w:b/>
        </w:rPr>
        <w:t>7. Што научил да прави октоподот Фрида? [1 поен]</w:t>
      </w:r>
    </w:p>
    <w:p>
      <w:r>
        <w:t>____________________________________________________________</w:t>
      </w:r>
    </w:p>
    <w:p>
      <w:r>
        <w:t>____________________________________________________________</w:t>
      </w:r>
    </w:p>
    <w:p>
      <w:r>
        <w:rPr>
          <w:b/>
        </w:rPr>
        <w:t>8. Што научил да прави октоподот Сквирт?</w:t>
      </w:r>
    </w:p>
    <w:p>
      <w:pPr>
        <w:ind w:left="720"/>
      </w:pPr>
      <w:r>
        <w:t>O  А. Да црта слики од аквариумот</w:t>
      </w:r>
    </w:p>
    <w:p>
      <w:pPr>
        <w:ind w:left="720"/>
      </w:pPr>
      <w:r>
        <w:t>O  Б. Да поместува лостови за да прска боја на платно</w:t>
      </w:r>
    </w:p>
    <w:p>
      <w:pPr>
        <w:ind w:left="720"/>
      </w:pPr>
      <w:r>
        <w:t>O  В. Да го прска неговото мастило како боја на платно</w:t>
      </w:r>
    </w:p>
    <w:p>
      <w:pPr>
        <w:ind w:left="720"/>
      </w:pPr>
      <w:r>
        <w:t>O  Г. Да ги користи своите пипалки како прсти за да слика</w:t>
      </w:r>
    </w:p>
    <w:p>
      <w:r>
        <w:rPr>
          <w:b/>
        </w:rPr>
        <w:t>9. Дали писателот мисли дека Сквирт создава добри слики? (Штиклирај го твојот избор)</w:t>
      </w:r>
    </w:p>
    <w:p>
      <w:pPr>
        <w:ind w:left="720"/>
      </w:pPr>
      <w:r>
        <w:t>[  ] Да       [  ] Не</w:t>
      </w:r>
    </w:p>
    <w:p>
      <w:r>
        <w:t>Наведи една причина од текстот. [1 поен]</w:t>
        <w:br/>
        <w:t>____________________________________________________________</w:t>
      </w:r>
    </w:p>
    <w:p>
      <w:r>
        <w:rPr>
          <w:b/>
        </w:rPr>
        <w:t>10. Зошто вработените во аквариумот им даваат сложувалки на октоподите? [1 поен]</w:t>
      </w:r>
    </w:p>
    <w:p>
      <w:r>
        <w:t>____________________________________________________________</w:t>
      </w:r>
    </w:p>
    <w:p>
      <w:r>
        <w:t>____________________________________________________________</w:t>
      </w:r>
    </w:p>
    <w:p>
      <w:r>
        <w:rPr>
          <w:b/>
        </w:rPr>
        <w:t>11. Со која играчка ужива да си игра Семи? [1 поен]</w:t>
      </w:r>
    </w:p>
    <w:p>
      <w:r>
        <w:t>____________________________________________________________</w:t>
      </w:r>
    </w:p>
    <w:p>
      <w:r>
        <w:t>____________________________________________________________</w:t>
      </w:r>
    </w:p>
    <w:p>
      <w:r>
        <w:rPr>
          <w:b/>
        </w:rPr>
        <w:t>12. Наведи две работи кои ги прават октоподите за да покажат дека се среќни кога ги гледаат нивните чувари?</w:t>
      </w:r>
    </w:p>
    <w:p>
      <w:r>
        <w:t>[1 поен] 1. _________________________________________________________________</w:t>
      </w:r>
    </w:p>
    <w:p>
      <w:r>
        <w:t>[1 поен] 2. _________________________________________________________________</w:t>
      </w:r>
    </w:p>
    <w:p>
      <w:r>
        <w:rPr>
          <w:b/>
        </w:rPr>
        <w:t>13. На октоподите им се допаѓа кога нивните чувари ги допираат. Што прават октоподите што го покажува ова?</w:t>
      </w:r>
    </w:p>
    <w:p>
      <w:pPr>
        <w:ind w:left="720"/>
      </w:pPr>
      <w:r>
        <w:t>O  А. Работат на сложувалки со нивните чувари</w:t>
      </w:r>
    </w:p>
    <w:p>
      <w:pPr>
        <w:ind w:left="720"/>
      </w:pPr>
      <w:r>
        <w:t>O  Б. Потскокнуваат горе долу кога се гладни</w:t>
      </w:r>
    </w:p>
    <w:p>
      <w:pPr>
        <w:ind w:left="720"/>
      </w:pPr>
      <w:r>
        <w:t>O  В. Посегнуваат и да се припојуваат до рацете на нивните чувари</w:t>
      </w:r>
    </w:p>
    <w:p>
      <w:pPr>
        <w:ind w:left="720"/>
      </w:pPr>
      <w:r>
        <w:t>O  Г. Ја јадат сета нивна храна</w:t>
      </w:r>
    </w:p>
    <w:p>
      <w:r>
        <w:rPr>
          <w:b/>
        </w:rPr>
        <w:t>14. Писателот смета дека октоподите се „прекрасни“. Наведи три примери за она што научиле да го прават октоподите во аквариумите и заради што се прекрасни.</w:t>
      </w:r>
    </w:p>
    <w:p>
      <w:r>
        <w:t>[1 поен] 1. _________________________________________________________________</w:t>
      </w:r>
    </w:p>
    <w:p>
      <w:r>
        <w:t>[1 поен] 2. _________________________________________________________________</w:t>
      </w:r>
    </w:p>
    <w:p>
      <w:r>
        <w:t>[1 поен] 3. _________________________________________________________________</w:t>
      </w:r>
    </w:p>
    <w:p>
      <w:r>
        <w:rPr>
          <w:b/>
        </w:rPr>
        <w:t>15. Врз основа на она што сте го прочитале во текстот, дали аквариумите се добри за октоподи? (Штиклирај го твојот избор)</w:t>
      </w:r>
    </w:p>
    <w:p>
      <w:pPr>
        <w:ind w:left="720"/>
      </w:pPr>
      <w:r>
        <w:t>[  ] Да       [  ] Не</w:t>
      </w:r>
    </w:p>
    <w:p>
      <w:r>
        <w:t>Наведи една причина за да го објасниш твојот одговор. [1 поен]</w:t>
        <w:br/>
        <w:t>____________________________________________________________</w:t>
      </w:r>
    </w:p>
    <w:p>
      <w:r>
        <w:br/>
        <w:t>🛑 СТОП. КРАЈ НА ТЕСТОТ.</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