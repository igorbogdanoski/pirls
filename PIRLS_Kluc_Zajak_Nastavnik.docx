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</w:rPr>
        <w:t>УПАТСТВО ЗА ОЦЕНУВАЊЕ (КЛУЧ): Зајакот го најавува земјотресот (15 Прашања)</w:t>
      </w:r>
    </w:p>
    <w:p>
      <w:r>
        <w:t>Текст: Класична приказна</w:t>
        <w:br/>
      </w:r>
    </w:p>
    <w:p>
      <w:r>
        <w:rPr>
          <w:b/>
        </w:rPr>
        <w:t>Прашања со повеќечлен избор (1 поен за точен одговор):</w:t>
      </w:r>
    </w:p>
    <w:p>
      <w:r>
        <w:t>Прашање 1: Точен одговор В (1 бод)</w:t>
      </w:r>
    </w:p>
    <w:p>
      <w:r>
        <w:t>Прашање 2: Точен одговор Б (1 бод)</w:t>
      </w:r>
    </w:p>
    <w:p>
      <w:r>
        <w:t>Прашање 5: Точен одговор В (1 бод)</w:t>
      </w:r>
    </w:p>
    <w:p>
      <w:r>
        <w:t>Прашање 6: Точен одговор В (1 бод)</w:t>
      </w:r>
    </w:p>
    <w:p>
      <w:r>
        <w:t>Прашање 11: Точен одговор Б (1 бод)</w:t>
      </w:r>
    </w:p>
    <w:p>
      <w:r>
        <w:t>Прашање 12: Точен одговор В (1 бод)</w:t>
      </w:r>
    </w:p>
    <w:p>
      <w:r>
        <w:rPr>
          <w:b/>
        </w:rPr>
        <w:br/>
        <w:t>Прашања од отворен тип:</w:t>
      </w:r>
    </w:p>
    <w:p>
      <w:r>
        <w:rPr>
          <w:b/>
        </w:rPr>
        <w:br/>
        <w:t>Прашање 3: Зборови за брзина</w:t>
      </w:r>
    </w:p>
    <w:p>
      <w:r>
        <w:t>1 бод: стрчал, споулавени, потрчав, брзо, бегајте.</w:t>
      </w:r>
    </w:p>
    <w:p>
      <w:r>
        <w:rPr>
          <w:b/>
        </w:rPr>
        <w:br/>
        <w:t>Прашање 4: Локација</w:t>
      </w:r>
    </w:p>
    <w:p>
      <w:r>
        <w:t>1 бод: Сакал да го однесе назад кај неговиот дом / кај дрвото.</w:t>
      </w:r>
    </w:p>
    <w:p>
      <w:r>
        <w:rPr>
          <w:b/>
        </w:rPr>
        <w:br/>
        <w:t>Прашање 7: Утеха од лавот</w:t>
      </w:r>
    </w:p>
    <w:p>
      <w:r>
        <w:t>2 бода: Го нарекол 'братко', му се насмевнал, му објаснил дека сите се плашат.</w:t>
      </w:r>
    </w:p>
    <w:p>
      <w:r>
        <w:rPr>
          <w:b/>
        </w:rPr>
        <w:br/>
        <w:t>Прашање 8: Мислење</w:t>
      </w:r>
    </w:p>
    <w:p>
      <w:r>
        <w:t>2 бода: Да, бидејќи бил трпелив со него и му помогнал да ја надмине паниката.</w:t>
      </w:r>
    </w:p>
    <w:p>
      <w:r>
        <w:rPr>
          <w:b/>
        </w:rPr>
        <w:br/>
        <w:t>Прашање 9: Промена на чувства</w:t>
      </w:r>
    </w:p>
    <w:p>
      <w:r>
        <w:t>3 бода: Почеток (исплашен/земјотрес); Крај (смирен/глупаво/плод).</w:t>
      </w:r>
    </w:p>
    <w:p>
      <w:r>
        <w:rPr>
          <w:b/>
        </w:rPr>
        <w:br/>
        <w:t>Прашање 10: Разлики лав/зајак</w:t>
      </w:r>
    </w:p>
    <w:p>
      <w:r>
        <w:t>3 бода: Зајакот е паничар (бега без доказ); Лавот е мудар (истражува факти).</w:t>
      </w:r>
    </w:p>
    <w:p>
      <w:r>
        <w:rPr>
          <w:b/>
        </w:rPr>
        <w:br/>
        <w:t>Прашање 13: Согласност</w:t>
      </w:r>
    </w:p>
    <w:p>
      <w:r>
        <w:t>1 бод: Бидејќи почувствувал дека може да му верува на лавот.</w:t>
      </w:r>
    </w:p>
    <w:p>
      <w:r>
        <w:rPr>
          <w:b/>
        </w:rPr>
        <w:br/>
        <w:t>Прашање 14: Споредба гром</w:t>
      </w:r>
    </w:p>
    <w:p>
      <w:r>
        <w:t>2 бода: Покажува дека илјадници зајаци биле многу гласни додека трчале.</w:t>
      </w:r>
    </w:p>
    <w:p>
      <w:r>
        <w:rPr>
          <w:b/>
        </w:rPr>
        <w:br/>
        <w:t>Прашање 15: Паметна постапка</w:t>
      </w:r>
    </w:p>
    <w:p>
      <w:r>
        <w:t>2 бода: Да, бидејќи само така зајакот можел навистина да се увери во вистината.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