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НАСОКИ ЗА УЧЕНИКОТ</w:t>
      </w:r>
    </w:p>
    <w:p>
      <w:pPr>
        <w:jc w:val="both"/>
      </w:pPr>
      <w:r>
        <w:t>Во овој тест ќе прочиташ еден расказ и ќе одговориш на прашања за него. Дади сè од себе да ги одговориш сите прашања.</w:t>
      </w:r>
    </w:p>
    <w:p>
      <w:r>
        <w:br w:type="page"/>
      </w:r>
    </w:p>
    <w:p>
      <w:pPr>
        <w:jc w:val="center"/>
      </w:pPr>
      <w:r>
        <w:rPr>
          <w:rFonts w:ascii="Arial" w:hAnsi="Arial"/>
          <w:b/>
          <w:sz w:val="32"/>
        </w:rPr>
        <w:t>ЗАЈАКОТ ГО НАЈАВУВА ЗЕМЈОТРЕСОТ</w:t>
      </w:r>
    </w:p>
    <w:p>
      <w:pPr>
        <w:jc w:val="both"/>
      </w:pPr>
      <w:r>
        <w:t>Си бил некогаш некој зајак кој секогаш бил загрижен. „Оф, леле“ мрморел тој по цел ден. Најмногу бил загрижен за тоа дека може да има земјотрес. Посебно бил загрижен едно утро кога еден огромен плод паднал од дрво - ТРАС - од кој целата земја се стресла. „Земјотрес!” - извикал тој и почнал да бега.</w:t>
      </w:r>
    </w:p>
    <w:p>
      <w:pPr>
        <w:jc w:val="center"/>
      </w:pPr>
      <w:r>
        <w:rPr>
          <w:i/>
          <w:sz w:val="24"/>
        </w:rPr>
        <w:t>[ МЕСТО ЗА ИЛУСТРАЦИЈА: Зајакот потскокнува во паника додека плодот паѓа на земја. ]</w:t>
      </w:r>
    </w:p>
    <w:p>
      <w:pPr>
        <w:jc w:val="both"/>
      </w:pPr>
      <w:r>
        <w:t>Десет илјади зајаци почнале да трчаат по него преку полињата и планините. На врвот на планината ги сретнал еден лав. Лавот прашал кој го слушнал земјотресот, па зајакот му објаснил што се случило. Лавот го повикал зајакот да му покаже каде се случила несреќата.</w:t>
      </w:r>
    </w:p>
    <w:p>
      <w:pPr>
        <w:jc w:val="both"/>
      </w:pPr>
      <w:r>
        <w:t>Кога стигнале назад, лавот го зел плодот и повторно го фрлил на земја. ТРАС! Зајакот пак се исплашил, но лавот почнал да се смее. Зајакот сфатил дека тоа не било земјотрес. Лавот љубезно му објаснил дека сите понекогаш се плашиме од работи кои не ги разбираме.</w:t>
      </w:r>
    </w:p>
    <w:p>
      <w:pPr>
        <w:jc w:val="center"/>
      </w:pPr>
      <w:r>
        <w:rPr>
          <w:i/>
          <w:sz w:val="24"/>
        </w:rPr>
        <w:t>[ МЕСТО ЗА ИЛУСТРАЦИЈА: Лавот му ја објаснува вистината на зајакот на пријателски начин. ]</w:t>
      </w:r>
    </w:p>
    <w:p>
      <w:r>
        <w:br w:type="page"/>
      </w:r>
    </w:p>
    <w:p>
      <w:pPr>
        <w:jc w:val="center"/>
      </w:pPr>
      <w:r>
        <w:rPr>
          <w:rFonts w:ascii="Arial" w:hAnsi="Arial"/>
          <w:b/>
          <w:sz w:val="32"/>
        </w:rPr>
        <w:t>ПРАШАЊА ЗА ТЕКСТОТ</w:t>
      </w:r>
    </w:p>
    <w:p>
      <w:r>
        <w:rPr>
          <w:b/>
        </w:rPr>
        <w:t>1. Која била најголемата грижа на зајакот?</w:t>
      </w:r>
    </w:p>
    <w:p>
      <w:pPr>
        <w:ind w:left="720"/>
      </w:pPr>
      <w:r>
        <w:t>O  А) лавот</w:t>
      </w:r>
    </w:p>
    <w:p>
      <w:pPr>
        <w:ind w:left="720"/>
      </w:pPr>
      <w:r>
        <w:t>O  Б) ударот на плодот</w:t>
      </w:r>
    </w:p>
    <w:p>
      <w:pPr>
        <w:ind w:left="720"/>
      </w:pPr>
      <w:r>
        <w:t>O  В) земјотресот</w:t>
      </w:r>
    </w:p>
    <w:p>
      <w:pPr>
        <w:ind w:left="720"/>
      </w:pPr>
      <w:r>
        <w:t>O  Г) паднатиот плод</w:t>
      </w:r>
    </w:p>
    <w:p>
      <w:r>
        <w:rPr>
          <w:b/>
        </w:rPr>
        <w:t>2. Од што се затресла целата земја на почетокот?</w:t>
      </w:r>
    </w:p>
    <w:p>
      <w:pPr>
        <w:ind w:left="720"/>
      </w:pPr>
      <w:r>
        <w:t>O  А) од земјотрес</w:t>
      </w:r>
    </w:p>
    <w:p>
      <w:pPr>
        <w:ind w:left="720"/>
      </w:pPr>
      <w:r>
        <w:t>O  Б) од еден огромен плод</w:t>
      </w:r>
    </w:p>
    <w:p>
      <w:pPr>
        <w:ind w:left="720"/>
      </w:pPr>
      <w:r>
        <w:t>O  В) од разбеганите зајаци</w:t>
      </w:r>
    </w:p>
    <w:p>
      <w:pPr>
        <w:ind w:left="720"/>
      </w:pPr>
      <w:r>
        <w:t>O  Г) од паѓањето на едно дрво</w:t>
      </w:r>
    </w:p>
    <w:p>
      <w:r>
        <w:rPr>
          <w:b/>
        </w:rPr>
        <w:t>3. Најди и препиши два збора што покажуваат дека работите се случувале брзо.</w:t>
      </w:r>
      <w:r>
        <w:rPr>
          <w:i/>
        </w:rPr>
        <w:t xml:space="preserve"> [✎ 1 поен/и]</w:t>
      </w:r>
    </w:p>
    <w:p>
      <w:r>
        <w:t>____________________________________________________________</w:t>
      </w:r>
    </w:p>
    <w:p>
      <w:r>
        <w:t>____________________________________________________________</w:t>
      </w:r>
    </w:p>
    <w:p>
      <w:r>
        <w:rPr>
          <w:b/>
        </w:rPr>
        <w:t>4. Каде сакал лавот да го однесе зајакот?</w:t>
      </w:r>
      <w:r>
        <w:rPr>
          <w:i/>
        </w:rPr>
        <w:t xml:space="preserve"> [✎ 1 поен/и]</w:t>
      </w:r>
    </w:p>
    <w:p>
      <w:r>
        <w:t>____________________________________________________________</w:t>
      </w:r>
    </w:p>
    <w:p>
      <w:r>
        <w:t>____________________________________________________________</w:t>
      </w:r>
    </w:p>
    <w:p>
      <w:r>
        <w:rPr>
          <w:b/>
        </w:rPr>
        <w:t>5. Зошто лавот го испуштил плодот повторно на земја?</w:t>
      </w:r>
    </w:p>
    <w:p>
      <w:pPr>
        <w:ind w:left="720"/>
      </w:pPr>
      <w:r>
        <w:t>O  А) да го натера да бега</w:t>
      </w:r>
    </w:p>
    <w:p>
      <w:pPr>
        <w:ind w:left="720"/>
      </w:pPr>
      <w:r>
        <w:t>O  Б) да му помогне</w:t>
      </w:r>
    </w:p>
    <w:p>
      <w:pPr>
        <w:ind w:left="720"/>
      </w:pPr>
      <w:r>
        <w:t>O  В) да му покаже што навистина се случило</w:t>
      </w:r>
    </w:p>
    <w:p>
      <w:pPr>
        <w:ind w:left="720"/>
      </w:pPr>
      <w:r>
        <w:t>O  Г) да го насмее</w:t>
      </w:r>
    </w:p>
    <w:p>
      <w:r>
        <w:rPr>
          <w:b/>
        </w:rPr>
        <w:t>6. Како се чувствувал зајакот откако сфатил дека е тоа само плод?</w:t>
      </w:r>
    </w:p>
    <w:p>
      <w:pPr>
        <w:ind w:left="720"/>
      </w:pPr>
      <w:r>
        <w:t>O  А) налутено</w:t>
      </w:r>
    </w:p>
    <w:p>
      <w:pPr>
        <w:ind w:left="720"/>
      </w:pPr>
      <w:r>
        <w:t>O  Б) разочарано</w:t>
      </w:r>
    </w:p>
    <w:p>
      <w:pPr>
        <w:ind w:left="720"/>
      </w:pPr>
      <w:r>
        <w:t>O  В) глупаво</w:t>
      </w:r>
    </w:p>
    <w:p>
      <w:pPr>
        <w:ind w:left="720"/>
      </w:pPr>
      <w:r>
        <w:t>O  Г) загрижено</w:t>
      </w:r>
    </w:p>
    <w:p>
      <w:r>
        <w:rPr>
          <w:b/>
        </w:rPr>
        <w:t>7. Напиши два начини на кои лавот го утешил зајакот на крајот.</w:t>
      </w:r>
      <w:r>
        <w:rPr>
          <w:i/>
        </w:rPr>
        <w:t xml:space="preserve"> [✎ 2 поен/и]</w:t>
      </w:r>
    </w:p>
    <w:p>
      <w:r>
        <w:t>____________________________________________________________</w:t>
      </w:r>
    </w:p>
    <w:p>
      <w:r>
        <w:t>____________________________________________________________</w:t>
      </w:r>
    </w:p>
    <w:p>
      <w:r>
        <w:rPr>
          <w:b/>
        </w:rPr>
        <w:t>8. Мислиш ли дека на лавот му се допаѓал зајакот? Што го покажува тоа?</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r>
        <w:rPr>
          <w:b/>
        </w:rPr>
        <w:t>9. Како се менуваат чувствата на зајакот низ приказната? Објасни.</w:t>
      </w:r>
      <w:r>
        <w:rPr>
          <w:i/>
        </w:rPr>
        <w:t xml:space="preserve"> [✎ 3 поен/и]</w:t>
      </w:r>
    </w:p>
    <w:p>
      <w:r>
        <w:t>____________________________________________________________</w:t>
      </w:r>
    </w:p>
    <w:p>
      <w:r>
        <w:t>____________________________________________________________</w:t>
      </w:r>
    </w:p>
    <w:p>
      <w:r>
        <w:t>____________________________________________________________</w:t>
      </w:r>
    </w:p>
    <w:p>
      <w:r>
        <w:rPr>
          <w:b/>
        </w:rPr>
        <w:t>10. Опиши во што се разликуваат лавот и зајакот според нивните постапки.</w:t>
      </w:r>
      <w:r>
        <w:rPr>
          <w:i/>
        </w:rPr>
        <w:t xml:space="preserve"> [✎ 3 поен/и]</w:t>
      </w:r>
    </w:p>
    <w:p>
      <w:r>
        <w:t>____________________________________________________________</w:t>
      </w:r>
    </w:p>
    <w:p>
      <w:r>
        <w:t>____________________________________________________________</w:t>
      </w:r>
    </w:p>
    <w:p>
      <w:r>
        <w:t>____________________________________________________________</w:t>
      </w:r>
    </w:p>
    <w:p>
      <w:r>
        <w:rPr>
          <w:b/>
        </w:rPr>
        <w:t>11. Која е главната порака во приказната?</w:t>
      </w:r>
    </w:p>
    <w:p>
      <w:pPr>
        <w:ind w:left="720"/>
      </w:pPr>
      <w:r>
        <w:t>O  А) Бегај од неволја</w:t>
      </w:r>
    </w:p>
    <w:p>
      <w:pPr>
        <w:ind w:left="720"/>
      </w:pPr>
      <w:r>
        <w:t>O  Б) Провери ги фактите пред паника</w:t>
      </w:r>
    </w:p>
    <w:p>
      <w:pPr>
        <w:ind w:left="720"/>
      </w:pPr>
      <w:r>
        <w:t>O  В) Не му верувај на лав</w:t>
      </w:r>
    </w:p>
    <w:p>
      <w:pPr>
        <w:ind w:left="720"/>
      </w:pPr>
      <w:r>
        <w:t>O  Г) Зајаците се брзи</w:t>
      </w:r>
    </w:p>
    <w:p>
      <w:r>
        <w:rPr>
          <w:b/>
        </w:rPr>
        <w:t>12. Што видел првиот зајак кога погледнал назад од планината?</w:t>
      </w:r>
    </w:p>
    <w:p>
      <w:pPr>
        <w:ind w:left="720"/>
      </w:pPr>
      <w:r>
        <w:t>O  А) Земјотрес</w:t>
      </w:r>
    </w:p>
    <w:p>
      <w:pPr>
        <w:ind w:left="720"/>
      </w:pPr>
      <w:r>
        <w:t>O  Б) Лав</w:t>
      </w:r>
    </w:p>
    <w:p>
      <w:pPr>
        <w:ind w:left="720"/>
      </w:pPr>
      <w:r>
        <w:t>O  В) Стадо зајаци</w:t>
      </w:r>
    </w:p>
    <w:p>
      <w:pPr>
        <w:ind w:left="720"/>
      </w:pPr>
      <w:r>
        <w:t>O  Г) Плод</w:t>
      </w:r>
    </w:p>
    <w:p>
      <w:r>
        <w:rPr>
          <w:b/>
        </w:rPr>
        <w:t>13. Зошто зајакот се согласил да го води лавот иако се плашел?</w:t>
      </w:r>
      <w:r>
        <w:rPr>
          <w:i/>
        </w:rPr>
        <w:t xml:space="preserve"> [✎ 1 поен/и]</w:t>
      </w:r>
    </w:p>
    <w:p>
      <w:r>
        <w:t>____________________________________________________________</w:t>
      </w:r>
    </w:p>
    <w:p>
      <w:r>
        <w:t>____________________________________________________________</w:t>
      </w:r>
    </w:p>
    <w:p>
      <w:r>
        <w:rPr>
          <w:b/>
        </w:rPr>
        <w:t>14. Што значи споредбата дека зајаците тропале „како гром“?</w:t>
      </w:r>
      <w:r>
        <w:rPr>
          <w:i/>
        </w:rPr>
        <w:t xml:space="preserve"> [✎ 2 поен/и]</w:t>
      </w:r>
    </w:p>
    <w:p>
      <w:r>
        <w:t>____________________________________________________________</w:t>
      </w:r>
    </w:p>
    <w:p>
      <w:r>
        <w:t>____________________________________________________________</w:t>
      </w:r>
    </w:p>
    <w:p>
      <w:r>
        <w:rPr>
          <w:b/>
        </w:rPr>
        <w:t>15. Дали лавот постапил паметно што го вратил зајакот назад? Зошто?</w:t>
      </w:r>
      <w:r>
        <w:rPr>
          <w:i/>
        </w:rPr>
        <w:t xml:space="preserve"> [✎ 2 поен/и]</w:t>
      </w:r>
    </w:p>
    <w:p>
      <w:r>
        <w:t>____________________________________________________________</w:t>
      </w:r>
    </w:p>
    <w:p>
      <w:r>
        <w:t>____________________________________________________________</w:t>
      </w:r>
    </w:p>
    <w:p>
      <w:r>
        <w:t>____________________________________________________________</w:t>
      </w:r>
    </w:p>
    <w:p>
      <w:pPr>
        <w:jc w:val="both"/>
      </w:pPr>
      <w:r>
        <w:br/>
        <w:t>🛑 СТОП. КРАЈ НА ОВОЈ ДЕЛ.</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